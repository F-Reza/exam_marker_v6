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B55"/>
          <w:sz w:val="68"/>
        </w:rPr>
        <w:t>EXAM MARKER</w:t>
      </w:r>
    </w:p>
    <w:p>
      <w:pPr>
        <w:jc w:val="center"/>
      </w:pPr>
      <w:r>
        <w:rPr>
          <w:b/>
          <w:color w:val="0D6EFD"/>
          <w:sz w:val="36"/>
        </w:rPr>
        <w:t>System Documentation &amp; Functional Manual - V4</w:t>
      </w:r>
    </w:p>
    <w:p>
      <w:pPr>
        <w:jc w:val="center"/>
      </w:pPr>
      <w:r>
        <w:rPr>
          <w:color w:val="667085"/>
          <w:sz w:val="22"/>
        </w:rPr>
        <w:t>Laravel SaaS for AI-assisted paper correction, reporting and coaching-class management</w:t>
      </w:r>
    </w:p>
    <w:p/>
    <w:tbl>
      <w:tblPr>
        <w:tblW w:type="auto" w:w="0"/>
        <w:jc w:val="center"/>
        <w:tblLook w:firstColumn="1" w:firstRow="1" w:lastColumn="0" w:lastRow="0" w:noHBand="0" w:noVBand="1" w:val="04A0"/>
      </w:tblPr>
      <w:tblGrid>
        <w:gridCol w:w="2556"/>
        <w:gridCol w:w="2556"/>
        <w:gridCol w:w="2556"/>
        <w:gridCol w:w="2556"/>
      </w:tblGrid>
      <w:tr>
        <w:tc>
          <w:tcPr>
            <w:tcW w:type="dxa" w:w="2556"/>
            <w:shd w:fill="FFFFFF"/>
            <w:tcMar>
              <w:top w:w="100" w:type="dxa"/>
              <w:start w:w="100" w:type="dxa"/>
              <w:bottom w:w="100" w:type="dxa"/>
              <w:end w:w="100" w:type="dxa"/>
            </w:tcMar>
          </w:tcPr>
          <w:p>
            <w:pPr>
              <w:jc w:val="center"/>
            </w:pPr>
            <w:r>
              <w:rPr>
                <w:b/>
                <w:color w:val="0D6EFD"/>
                <w:sz w:val="32"/>
              </w:rPr>
              <w:t>Laravel V4</w:t>
              <w:br/>
            </w:r>
            <w:r>
              <w:rPr>
                <w:color w:val="667085"/>
                <w:sz w:val="16"/>
              </w:rPr>
              <w:t>Platform</w:t>
            </w:r>
          </w:p>
        </w:tc>
        <w:tc>
          <w:tcPr>
            <w:tcW w:type="dxa" w:w="2556"/>
            <w:shd w:fill="FFFFFF"/>
            <w:tcMar>
              <w:top w:w="100" w:type="dxa"/>
              <w:start w:w="100" w:type="dxa"/>
              <w:bottom w:w="100" w:type="dxa"/>
              <w:end w:w="100" w:type="dxa"/>
            </w:tcMar>
          </w:tcPr>
          <w:p>
            <w:pPr>
              <w:jc w:val="center"/>
            </w:pPr>
            <w:r>
              <w:rPr>
                <w:b/>
                <w:color w:val="198754"/>
                <w:sz w:val="32"/>
              </w:rPr>
              <w:t>4</w:t>
              <w:br/>
            </w:r>
            <w:r>
              <w:rPr>
                <w:color w:val="667085"/>
                <w:sz w:val="16"/>
              </w:rPr>
              <w:t>Plans</w:t>
            </w:r>
          </w:p>
        </w:tc>
        <w:tc>
          <w:tcPr>
            <w:tcW w:type="dxa" w:w="2556"/>
            <w:shd w:fill="FFFFFF"/>
            <w:tcMar>
              <w:top w:w="100" w:type="dxa"/>
              <w:start w:w="100" w:type="dxa"/>
              <w:bottom w:w="100" w:type="dxa"/>
              <w:end w:w="100" w:type="dxa"/>
            </w:tcMar>
          </w:tcPr>
          <w:p>
            <w:pPr>
              <w:jc w:val="center"/>
            </w:pPr>
            <w:r>
              <w:rPr>
                <w:b/>
                <w:color w:val="6F42C1"/>
                <w:sz w:val="32"/>
              </w:rPr>
              <w:t>5</w:t>
              <w:br/>
            </w:r>
            <w:r>
              <w:rPr>
                <w:color w:val="667085"/>
                <w:sz w:val="16"/>
              </w:rPr>
              <w:t>Primary Roles</w:t>
            </w:r>
          </w:p>
        </w:tc>
        <w:tc>
          <w:tcPr>
            <w:tcW w:type="dxa" w:w="2556"/>
            <w:shd w:fill="FFFFFF"/>
            <w:tcMar>
              <w:top w:w="100" w:type="dxa"/>
              <w:start w:w="100" w:type="dxa"/>
              <w:bottom w:w="100" w:type="dxa"/>
              <w:end w:w="100" w:type="dxa"/>
            </w:tcMar>
          </w:tcPr>
          <w:p>
            <w:pPr>
              <w:jc w:val="center"/>
            </w:pPr>
            <w:r>
              <w:rPr>
                <w:b/>
                <w:color w:val="FD7E14"/>
                <w:sz w:val="32"/>
              </w:rPr>
              <w:t>PDF / DOC / DOCX</w:t>
              <w:br/>
            </w:r>
            <w:r>
              <w:rPr>
                <w:color w:val="667085"/>
                <w:sz w:val="16"/>
              </w:rPr>
              <w:t>Uploads</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75" w:type="dxa"/>
              <w:start w:w="90" w:type="dxa"/>
              <w:bottom w:w="75" w:type="dxa"/>
              <w:end w:w="90" w:type="dxa"/>
            </w:tcMar>
            <w:shd w:fill="EAF3FF"/>
          </w:tcPr>
          <w:p>
            <w:pPr>
              <w:spacing w:after="0"/>
            </w:pPr>
            <w:r>
              <w:rPr>
                <w:rFonts w:ascii="Aptos" w:hAnsi="Aptos"/>
                <w:sz w:val="18"/>
              </w:rPr>
              <w:t>Document purpose</w:t>
            </w:r>
          </w:p>
        </w:tc>
        <w:tc>
          <w:tcPr>
            <w:tcW w:type="dxa" w:w="5112"/>
            <w:vAlign w:val="center"/>
            <w:tcMar>
              <w:top w:w="75" w:type="dxa"/>
              <w:start w:w="90" w:type="dxa"/>
              <w:bottom w:w="75" w:type="dxa"/>
              <w:end w:w="90" w:type="dxa"/>
            </w:tcMar>
            <w:shd w:fill="F5F8FC"/>
          </w:tcPr>
          <w:p>
            <w:pPr>
              <w:spacing w:after="0"/>
            </w:pPr>
            <w:r>
              <w:rPr>
                <w:rFonts w:ascii="Aptos" w:hAnsi="Aptos"/>
                <w:sz w:val="18"/>
              </w:rPr>
              <w:t>Developer handoff, system operation, user manual and QA reference</w:t>
            </w:r>
          </w:p>
        </w:tc>
      </w:tr>
      <w:tr>
        <w:tc>
          <w:tcPr>
            <w:tcW w:type="dxa" w:w="5112"/>
            <w:vAlign w:val="center"/>
            <w:tcMar>
              <w:top w:w="75" w:type="dxa"/>
              <w:start w:w="90" w:type="dxa"/>
              <w:bottom w:w="75" w:type="dxa"/>
              <w:end w:w="90" w:type="dxa"/>
            </w:tcMar>
            <w:shd w:fill="EAF3FF"/>
          </w:tcPr>
          <w:p>
            <w:pPr>
              <w:spacing w:after="0"/>
            </w:pPr>
            <w:r>
              <w:rPr>
                <w:rFonts w:ascii="Aptos" w:hAnsi="Aptos"/>
                <w:b/>
                <w:sz w:val="18"/>
              </w:rPr>
              <w:t>Audience</w:t>
            </w:r>
          </w:p>
        </w:tc>
        <w:tc>
          <w:tcPr>
            <w:tcW w:type="dxa" w:w="5112"/>
            <w:vAlign w:val="center"/>
            <w:tcMar>
              <w:top w:w="75" w:type="dxa"/>
              <w:start w:w="90" w:type="dxa"/>
              <w:bottom w:w="75" w:type="dxa"/>
              <w:end w:w="90" w:type="dxa"/>
            </w:tcMar>
          </w:tcPr>
          <w:p>
            <w:pPr>
              <w:spacing w:after="0"/>
            </w:pPr>
            <w:r>
              <w:rPr>
                <w:rFonts w:ascii="Aptos" w:hAnsi="Aptos"/>
                <w:sz w:val="18"/>
              </w:rPr>
              <w:t>Owner, Laravel developer, QA tester, administrator and support team</w:t>
            </w:r>
          </w:p>
        </w:tc>
      </w:tr>
      <w:tr>
        <w:tc>
          <w:tcPr>
            <w:tcW w:type="dxa" w:w="5112"/>
            <w:vAlign w:val="center"/>
            <w:tcMar>
              <w:top w:w="75" w:type="dxa"/>
              <w:start w:w="90" w:type="dxa"/>
              <w:bottom w:w="75" w:type="dxa"/>
              <w:end w:w="90" w:type="dxa"/>
            </w:tcMar>
            <w:shd w:fill="EAF3FF"/>
          </w:tcPr>
          <w:p>
            <w:pPr>
              <w:spacing w:after="0"/>
            </w:pPr>
            <w:r>
              <w:rPr>
                <w:rFonts w:ascii="Aptos" w:hAnsi="Aptos"/>
                <w:b/>
                <w:sz w:val="18"/>
              </w:rPr>
              <w:t>User types</w:t>
            </w:r>
          </w:p>
        </w:tc>
        <w:tc>
          <w:tcPr>
            <w:tcW w:type="dxa" w:w="5112"/>
            <w:vAlign w:val="center"/>
            <w:tcMar>
              <w:top w:w="75" w:type="dxa"/>
              <w:start w:w="90" w:type="dxa"/>
              <w:bottom w:w="75" w:type="dxa"/>
              <w:end w:w="90" w:type="dxa"/>
            </w:tcMar>
            <w:shd w:fill="F5F8FC"/>
          </w:tcPr>
          <w:p>
            <w:pPr>
              <w:spacing w:after="0"/>
            </w:pPr>
            <w:r>
              <w:rPr>
                <w:rFonts w:ascii="Aptos" w:hAnsi="Aptos"/>
                <w:sz w:val="18"/>
              </w:rPr>
              <w:t>Platform Admin, Coaching Admin, Teacher, Student, Parent viewer</w:t>
            </w:r>
          </w:p>
        </w:tc>
      </w:tr>
      <w:tr>
        <w:tc>
          <w:tcPr>
            <w:tcW w:type="dxa" w:w="5112"/>
            <w:vAlign w:val="center"/>
            <w:tcMar>
              <w:top w:w="75" w:type="dxa"/>
              <w:start w:w="90" w:type="dxa"/>
              <w:bottom w:w="75" w:type="dxa"/>
              <w:end w:w="90" w:type="dxa"/>
            </w:tcMar>
            <w:shd w:fill="EAF3FF"/>
          </w:tcPr>
          <w:p>
            <w:pPr>
              <w:spacing w:after="0"/>
            </w:pPr>
            <w:r>
              <w:rPr>
                <w:rFonts w:ascii="Aptos" w:hAnsi="Aptos"/>
                <w:b/>
                <w:sz w:val="18"/>
              </w:rPr>
              <w:t>Plans</w:t>
            </w:r>
          </w:p>
        </w:tc>
        <w:tc>
          <w:tcPr>
            <w:tcW w:type="dxa" w:w="5112"/>
            <w:vAlign w:val="center"/>
            <w:tcMar>
              <w:top w:w="75" w:type="dxa"/>
              <w:start w:w="90" w:type="dxa"/>
              <w:bottom w:w="75" w:type="dxa"/>
              <w:end w:w="90" w:type="dxa"/>
            </w:tcMar>
          </w:tcPr>
          <w:p>
            <w:pPr>
              <w:spacing w:after="0"/>
            </w:pPr>
            <w:r>
              <w:rPr>
                <w:rFonts w:ascii="Aptos" w:hAnsi="Aptos"/>
                <w:sz w:val="18"/>
              </w:rPr>
              <w:t>Free Mode, Mode 1, Mode 2, Mode 3</w:t>
            </w:r>
          </w:p>
        </w:tc>
      </w:tr>
      <w:tr>
        <w:tc>
          <w:tcPr>
            <w:tcW w:type="dxa" w:w="5112"/>
            <w:vAlign w:val="center"/>
            <w:tcMar>
              <w:top w:w="75" w:type="dxa"/>
              <w:start w:w="90" w:type="dxa"/>
              <w:bottom w:w="75" w:type="dxa"/>
              <w:end w:w="90" w:type="dxa"/>
            </w:tcMar>
            <w:shd w:fill="EAF3FF"/>
          </w:tcPr>
          <w:p>
            <w:pPr>
              <w:spacing w:after="0"/>
            </w:pPr>
            <w:r>
              <w:rPr>
                <w:rFonts w:ascii="Aptos" w:hAnsi="Aptos"/>
                <w:b/>
                <w:sz w:val="18"/>
              </w:rPr>
              <w:t>Core documents</w:t>
            </w:r>
          </w:p>
        </w:tc>
        <w:tc>
          <w:tcPr>
            <w:tcW w:type="dxa" w:w="5112"/>
            <w:vAlign w:val="center"/>
            <w:tcMar>
              <w:top w:w="75" w:type="dxa"/>
              <w:start w:w="90" w:type="dxa"/>
              <w:bottom w:w="75" w:type="dxa"/>
              <w:end w:w="90" w:type="dxa"/>
            </w:tcMar>
            <w:shd w:fill="F5F8FC"/>
          </w:tcPr>
          <w:p>
            <w:pPr>
              <w:spacing w:after="0"/>
            </w:pPr>
            <w:r>
              <w:rPr>
                <w:rFonts w:ascii="Aptos" w:hAnsi="Aptos"/>
                <w:sz w:val="18"/>
              </w:rPr>
              <w:t>QP - Question Paper; MS - Mark Scheme; WA - Written Answer</w:t>
            </w:r>
          </w:p>
        </w:tc>
      </w:tr>
      <w:tr>
        <w:tc>
          <w:tcPr>
            <w:tcW w:type="dxa" w:w="5112"/>
            <w:vAlign w:val="center"/>
            <w:tcMar>
              <w:top w:w="75" w:type="dxa"/>
              <w:start w:w="90" w:type="dxa"/>
              <w:bottom w:w="75" w:type="dxa"/>
              <w:end w:w="90" w:type="dxa"/>
            </w:tcMar>
            <w:shd w:fill="EAF3FF"/>
          </w:tcPr>
          <w:p>
            <w:pPr>
              <w:spacing w:after="0"/>
            </w:pPr>
            <w:r>
              <w:rPr>
                <w:rFonts w:ascii="Aptos" w:hAnsi="Aptos"/>
                <w:b/>
                <w:sz w:val="18"/>
              </w:rPr>
              <w:t>Status</w:t>
            </w:r>
          </w:p>
        </w:tc>
        <w:tc>
          <w:tcPr>
            <w:tcW w:type="dxa" w:w="5112"/>
            <w:vAlign w:val="center"/>
            <w:tcMar>
              <w:top w:w="75" w:type="dxa"/>
              <w:start w:w="90" w:type="dxa"/>
              <w:bottom w:w="75" w:type="dxa"/>
              <w:end w:w="90" w:type="dxa"/>
            </w:tcMar>
          </w:tcPr>
          <w:p>
            <w:pPr>
              <w:spacing w:after="0"/>
            </w:pPr>
            <w:r>
              <w:rPr>
                <w:rFonts w:ascii="Aptos" w:hAnsi="Aptos"/>
                <w:sz w:val="18"/>
              </w:rPr>
              <w:t>Functional-system documentation aligned to V4 requirements</w:t>
            </w:r>
          </w:p>
        </w:tc>
      </w:tr>
    </w:tbl>
    <w:p/>
    <w:tbl>
      <w:tblPr>
        <w:tblW w:type="auto" w:w="0"/>
        <w:tblLook w:firstColumn="1" w:firstRow="1" w:lastColumn="0" w:lastRow="0" w:noHBand="0" w:noVBand="1" w:val="04A0"/>
      </w:tblPr>
      <w:tblGrid>
        <w:gridCol w:w="10224"/>
      </w:tblGrid>
      <w:tr>
        <w:tc>
          <w:tcPr>
            <w:tcW w:type="dxa" w:w="10224"/>
            <w:shd w:fill="EAF3FF"/>
            <w:tcMar>
              <w:top w:w="120" w:type="dxa"/>
              <w:start w:w="140" w:type="dxa"/>
              <w:bottom w:w="120" w:type="dxa"/>
              <w:end w:w="140" w:type="dxa"/>
            </w:tcMar>
          </w:tcPr>
          <w:p>
            <w:r>
              <w:rPr>
                <w:b/>
                <w:color w:val="0B2B55"/>
              </w:rPr>
              <w:t xml:space="preserve">Core design rule: </w:t>
            </w:r>
            <w:r>
              <w:t>Plan permissions, user roles, organisation ownership and usage limits must be enforced at both UI and backend levels. Hidden buttons alone are not security.</w:t>
            </w:r>
          </w:p>
        </w:tc>
      </w:tr>
    </w:tbl>
    <w:p>
      <w:r>
        <w:br w:type="page"/>
      </w:r>
    </w:p>
    <w:p>
      <w:pPr>
        <w:pStyle w:val="Heading1"/>
      </w:pPr>
      <w:r>
        <w:t>1. Purpose and System Scope</w:t>
      </w:r>
    </w:p>
    <w:p>
      <w:r>
        <w:t>Exam Marker is a multi-user Laravel web application that lets registered users upload an examination Question Paper (QP), an optional Mark Scheme (MS), and a Written Answer Paper (WA). The application processes the documents, produces AI-suggested question-wise marks and feedback, and then exposes different review, reporting and communication capabilities according to the user role and subscription plan.</w:t>
      </w:r>
    </w:p>
    <w:p>
      <w:pPr>
        <w:pStyle w:val="ListBullet"/>
      </w:pPr>
      <w:r>
        <w:t>Public website for discovery, pricing, registration and login.</w:t>
      </w:r>
    </w:p>
    <w:p>
      <w:pPr>
        <w:pStyle w:val="ListBullet"/>
      </w:pPr>
      <w:r>
        <w:t>Authenticated dashboards with role-aware and plan-aware navigation.</w:t>
      </w:r>
    </w:p>
    <w:p>
      <w:pPr>
        <w:pStyle w:val="ListBullet"/>
      </w:pPr>
      <w:r>
        <w:t>Paper upload and queued checking workflow.</w:t>
      </w:r>
    </w:p>
    <w:p>
      <w:pPr>
        <w:pStyle w:val="ListBullet"/>
      </w:pPr>
      <w:r>
        <w:t>Question-wise result review with confidence and feedback.</w:t>
      </w:r>
    </w:p>
    <w:p>
      <w:pPr>
        <w:pStyle w:val="ListBullet"/>
      </w:pPr>
      <w:r>
        <w:t>Student record management and bulk workflows in higher plans.</w:t>
      </w:r>
    </w:p>
    <w:p>
      <w:pPr>
        <w:pStyle w:val="ListBullet"/>
      </w:pPr>
      <w:r>
        <w:t>Parent data and communication in Mode 3 only.</w:t>
      </w:r>
    </w:p>
    <w:p>
      <w:pPr>
        <w:pStyle w:val="ListBullet"/>
      </w:pPr>
      <w:r>
        <w:t>Platform administrator controls for plans, limits, accounts and usage.</w:t>
      </w:r>
    </w:p>
    <w:p>
      <w:pPr>
        <w:pStyle w:val="ListBullet"/>
      </w:pPr>
      <w:r>
        <w:t>Private document storage and authenticated access.</w:t>
      </w:r>
    </w:p>
    <w:p>
      <w:pPr>
        <w:pStyle w:val="ListBullet"/>
      </w:pPr>
      <w:r>
        <w:t>Demo marking adapter for testing and a replaceable production AI/OCR integration layer.</w:t>
      </w:r>
    </w:p>
    <w:p>
      <w:pPr>
        <w:pStyle w:val="Heading1"/>
      </w:pPr>
      <w:r>
        <w:t>2. System Actors and Account Types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75" w:type="dxa"/>
              <w:start w:w="90" w:type="dxa"/>
              <w:bottom w:w="75" w:type="dxa"/>
              <w:end w:w="90" w:type="dxa"/>
            </w:tcMar>
            <w:shd w:fill="0B2B55"/>
          </w:tcPr>
          <w:p>
            <w:pPr>
              <w:spacing w:after="0"/>
            </w:pPr>
            <w:r>
              <w:rPr>
                <w:rFonts w:ascii="Aptos" w:hAnsi="Aptos"/>
                <w:b/>
                <w:color w:val="FFFFFF"/>
                <w:sz w:val="14"/>
              </w:rPr>
              <w:t>Actor</w:t>
            </w:r>
          </w:p>
        </w:tc>
        <w:tc>
          <w:tcPr>
            <w:tcW w:type="dxa" w:w="2556"/>
            <w:vAlign w:val="center"/>
            <w:tcMar>
              <w:top w:w="75" w:type="dxa"/>
              <w:start w:w="90" w:type="dxa"/>
              <w:bottom w:w="75" w:type="dxa"/>
              <w:end w:w="90" w:type="dxa"/>
            </w:tcMar>
            <w:shd w:fill="0B2B55"/>
          </w:tcPr>
          <w:p>
            <w:pPr>
              <w:spacing w:after="0"/>
            </w:pPr>
            <w:r>
              <w:rPr>
                <w:rFonts w:ascii="Aptos" w:hAnsi="Aptos"/>
                <w:b/>
                <w:color w:val="FFFFFF"/>
                <w:sz w:val="14"/>
              </w:rPr>
              <w:t>Purpose</w:t>
            </w:r>
          </w:p>
        </w:tc>
        <w:tc>
          <w:tcPr>
            <w:tcW w:type="dxa" w:w="2556"/>
            <w:vAlign w:val="center"/>
            <w:tcMar>
              <w:top w:w="75" w:type="dxa"/>
              <w:start w:w="90" w:type="dxa"/>
              <w:bottom w:w="75" w:type="dxa"/>
              <w:end w:w="90" w:type="dxa"/>
            </w:tcMar>
            <w:shd w:fill="0B2B55"/>
          </w:tcPr>
          <w:p>
            <w:pPr>
              <w:spacing w:after="0"/>
            </w:pPr>
            <w:r>
              <w:rPr>
                <w:rFonts w:ascii="Aptos" w:hAnsi="Aptos"/>
                <w:b/>
                <w:color w:val="FFFFFF"/>
                <w:sz w:val="14"/>
              </w:rPr>
              <w:t>Main capabilities</w:t>
            </w:r>
          </w:p>
        </w:tc>
        <w:tc>
          <w:tcPr>
            <w:tcW w:type="dxa" w:w="2556"/>
            <w:vAlign w:val="center"/>
            <w:tcMar>
              <w:top w:w="75" w:type="dxa"/>
              <w:start w:w="90" w:type="dxa"/>
              <w:bottom w:w="75" w:type="dxa"/>
              <w:end w:w="90" w:type="dxa"/>
            </w:tcMar>
            <w:shd w:fill="0B2B55"/>
          </w:tcPr>
          <w:p>
            <w:pPr>
              <w:spacing w:after="0"/>
            </w:pPr>
            <w:r>
              <w:rPr>
                <w:rFonts w:ascii="Aptos" w:hAnsi="Aptos"/>
                <w:b/>
                <w:color w:val="FFFFFF"/>
                <w:sz w:val="14"/>
              </w:rPr>
              <w:t>Key restrictions</w:t>
            </w:r>
          </w:p>
        </w:tc>
      </w:tr>
      <w:tr>
        <w:tc>
          <w:tcPr>
            <w:tcW w:type="dxa" w:w="2556"/>
            <w:vAlign w:val="center"/>
            <w:tcMar>
              <w:top w:w="75" w:type="dxa"/>
              <w:start w:w="90" w:type="dxa"/>
              <w:bottom w:w="75" w:type="dxa"/>
              <w:end w:w="90" w:type="dxa"/>
            </w:tcMar>
          </w:tcPr>
          <w:p>
            <w:pPr>
              <w:spacing w:after="0"/>
            </w:pPr>
            <w:r>
              <w:rPr>
                <w:rFonts w:ascii="Aptos" w:hAnsi="Aptos"/>
                <w:sz w:val="14"/>
              </w:rPr>
              <w:t>Platform Admin</w:t>
            </w:r>
          </w:p>
        </w:tc>
        <w:tc>
          <w:tcPr>
            <w:tcW w:type="dxa" w:w="2556"/>
            <w:vAlign w:val="center"/>
            <w:tcMar>
              <w:top w:w="75" w:type="dxa"/>
              <w:start w:w="90" w:type="dxa"/>
              <w:bottom w:w="75" w:type="dxa"/>
              <w:end w:w="90" w:type="dxa"/>
            </w:tcMar>
          </w:tcPr>
          <w:p>
            <w:pPr>
              <w:spacing w:after="0"/>
            </w:pPr>
            <w:r>
              <w:rPr>
                <w:rFonts w:ascii="Aptos" w:hAnsi="Aptos"/>
                <w:sz w:val="14"/>
              </w:rPr>
              <w:t>Operate entire SaaS</w:t>
            </w:r>
          </w:p>
        </w:tc>
        <w:tc>
          <w:tcPr>
            <w:tcW w:type="dxa" w:w="2556"/>
            <w:vAlign w:val="center"/>
            <w:tcMar>
              <w:top w:w="75" w:type="dxa"/>
              <w:start w:w="90" w:type="dxa"/>
              <w:bottom w:w="75" w:type="dxa"/>
              <w:end w:w="90" w:type="dxa"/>
            </w:tcMar>
          </w:tcPr>
          <w:p>
            <w:pPr>
              <w:spacing w:after="0"/>
            </w:pPr>
            <w:r>
              <w:rPr>
                <w:rFonts w:ascii="Aptos" w:hAnsi="Aptos"/>
                <w:sz w:val="14"/>
              </w:rPr>
              <w:t>Manage plans, users, subscriptions, coaching accounts, limits, usage, support</w:t>
            </w:r>
          </w:p>
        </w:tc>
        <w:tc>
          <w:tcPr>
            <w:tcW w:type="dxa" w:w="2556"/>
            <w:vAlign w:val="center"/>
            <w:tcMar>
              <w:top w:w="75" w:type="dxa"/>
              <w:start w:w="90" w:type="dxa"/>
              <w:bottom w:w="75" w:type="dxa"/>
              <w:end w:w="90" w:type="dxa"/>
            </w:tcMar>
          </w:tcPr>
          <w:p>
            <w:pPr>
              <w:spacing w:after="0"/>
            </w:pPr>
            <w:r>
              <w:rPr>
                <w:rFonts w:ascii="Aptos" w:hAnsi="Aptos"/>
                <w:sz w:val="14"/>
              </w:rPr>
              <w:t>Should not be constrained by customer plan features</w:t>
            </w:r>
          </w:p>
        </w:tc>
      </w:tr>
      <w:tr>
        <w:tc>
          <w:tcPr>
            <w:tcW w:type="dxa" w:w="2556"/>
            <w:vAlign w:val="center"/>
            <w:tcMar>
              <w:top w:w="75" w:type="dxa"/>
              <w:start w:w="90" w:type="dxa"/>
              <w:bottom w:w="75" w:type="dxa"/>
              <w:end w:w="90" w:type="dxa"/>
            </w:tcMar>
            <w:shd w:fill="F5F8FC"/>
          </w:tcPr>
          <w:p>
            <w:pPr>
              <w:spacing w:after="0"/>
            </w:pPr>
            <w:r>
              <w:rPr>
                <w:rFonts w:ascii="Aptos" w:hAnsi="Aptos"/>
                <w:sz w:val="14"/>
              </w:rPr>
              <w:t>Coaching Admin</w:t>
            </w:r>
          </w:p>
        </w:tc>
        <w:tc>
          <w:tcPr>
            <w:tcW w:type="dxa" w:w="2556"/>
            <w:vAlign w:val="center"/>
            <w:tcMar>
              <w:top w:w="75" w:type="dxa"/>
              <w:start w:w="90" w:type="dxa"/>
              <w:bottom w:w="75" w:type="dxa"/>
              <w:end w:w="90" w:type="dxa"/>
            </w:tcMar>
            <w:shd w:fill="F5F8FC"/>
          </w:tcPr>
          <w:p>
            <w:pPr>
              <w:spacing w:after="0"/>
            </w:pPr>
            <w:r>
              <w:rPr>
                <w:rFonts w:ascii="Aptos" w:hAnsi="Aptos"/>
                <w:sz w:val="14"/>
              </w:rPr>
              <w:t>Mode 3 organisation owner</w:t>
            </w:r>
          </w:p>
        </w:tc>
        <w:tc>
          <w:tcPr>
            <w:tcW w:type="dxa" w:w="2556"/>
            <w:vAlign w:val="center"/>
            <w:tcMar>
              <w:top w:w="75" w:type="dxa"/>
              <w:start w:w="90" w:type="dxa"/>
              <w:bottom w:w="75" w:type="dxa"/>
              <w:end w:w="90" w:type="dxa"/>
            </w:tcMar>
            <w:shd w:fill="F5F8FC"/>
          </w:tcPr>
          <w:p>
            <w:pPr>
              <w:spacing w:after="0"/>
            </w:pPr>
            <w:r>
              <w:rPr>
                <w:rFonts w:ascii="Aptos" w:hAnsi="Aptos"/>
                <w:sz w:val="14"/>
              </w:rPr>
              <w:t>Manage students, parent details, teachers, assessments, reports and communication</w:t>
            </w:r>
          </w:p>
        </w:tc>
        <w:tc>
          <w:tcPr>
            <w:tcW w:type="dxa" w:w="2556"/>
            <w:vAlign w:val="center"/>
            <w:tcMar>
              <w:top w:w="75" w:type="dxa"/>
              <w:start w:w="90" w:type="dxa"/>
              <w:bottom w:w="75" w:type="dxa"/>
              <w:end w:w="90" w:type="dxa"/>
            </w:tcMar>
            <w:shd w:fill="F5F8FC"/>
          </w:tcPr>
          <w:p>
            <w:pPr>
              <w:spacing w:after="0"/>
            </w:pPr>
            <w:r>
              <w:rPr>
                <w:rFonts w:ascii="Aptos" w:hAnsi="Aptos"/>
                <w:sz w:val="14"/>
              </w:rPr>
              <w:t>Limited by organisation plan and capacity</w:t>
            </w:r>
          </w:p>
        </w:tc>
      </w:tr>
      <w:tr>
        <w:tc>
          <w:tcPr>
            <w:tcW w:type="dxa" w:w="2556"/>
            <w:vAlign w:val="center"/>
            <w:tcMar>
              <w:top w:w="75" w:type="dxa"/>
              <w:start w:w="90" w:type="dxa"/>
              <w:bottom w:w="75" w:type="dxa"/>
              <w:end w:w="90" w:type="dxa"/>
            </w:tcMar>
          </w:tcPr>
          <w:p>
            <w:pPr>
              <w:spacing w:after="0"/>
            </w:pPr>
            <w:r>
              <w:rPr>
                <w:rFonts w:ascii="Aptos" w:hAnsi="Aptos"/>
                <w:sz w:val="14"/>
              </w:rPr>
              <w:t>Teacher</w:t>
            </w:r>
          </w:p>
        </w:tc>
        <w:tc>
          <w:tcPr>
            <w:tcW w:type="dxa" w:w="2556"/>
            <w:vAlign w:val="center"/>
            <w:tcMar>
              <w:top w:w="75" w:type="dxa"/>
              <w:start w:w="90" w:type="dxa"/>
              <w:bottom w:w="75" w:type="dxa"/>
              <w:end w:w="90" w:type="dxa"/>
            </w:tcMar>
          </w:tcPr>
          <w:p>
            <w:pPr>
              <w:spacing w:after="0"/>
            </w:pPr>
            <w:r>
              <w:rPr>
                <w:rFonts w:ascii="Aptos" w:hAnsi="Aptos"/>
                <w:sz w:val="14"/>
              </w:rPr>
              <w:t>Individual or organisation teacher</w:t>
            </w:r>
          </w:p>
        </w:tc>
        <w:tc>
          <w:tcPr>
            <w:tcW w:type="dxa" w:w="2556"/>
            <w:vAlign w:val="center"/>
            <w:tcMar>
              <w:top w:w="75" w:type="dxa"/>
              <w:start w:w="90" w:type="dxa"/>
              <w:bottom w:w="75" w:type="dxa"/>
              <w:end w:w="90" w:type="dxa"/>
            </w:tcMar>
          </w:tcPr>
          <w:p>
            <w:pPr>
              <w:spacing w:after="0"/>
            </w:pPr>
            <w:r>
              <w:rPr>
                <w:rFonts w:ascii="Aptos" w:hAnsi="Aptos"/>
                <w:sz w:val="14"/>
              </w:rPr>
              <w:t>Create/check papers, review marks, manage permitted students</w:t>
            </w:r>
          </w:p>
        </w:tc>
        <w:tc>
          <w:tcPr>
            <w:tcW w:type="dxa" w:w="2556"/>
            <w:vAlign w:val="center"/>
            <w:tcMar>
              <w:top w:w="75" w:type="dxa"/>
              <w:start w:w="90" w:type="dxa"/>
              <w:bottom w:w="75" w:type="dxa"/>
              <w:end w:w="90" w:type="dxa"/>
            </w:tcMar>
          </w:tcPr>
          <w:p>
            <w:pPr>
              <w:spacing w:after="0"/>
            </w:pPr>
            <w:r>
              <w:rPr>
                <w:rFonts w:ascii="Aptos" w:hAnsi="Aptos"/>
                <w:sz w:val="14"/>
              </w:rPr>
              <w:t>Mode 2 is single-teacher; Mode 3 may have multiple teachers</w:t>
            </w:r>
          </w:p>
        </w:tc>
      </w:tr>
      <w:tr>
        <w:tc>
          <w:tcPr>
            <w:tcW w:type="dxa" w:w="2556"/>
            <w:vAlign w:val="center"/>
            <w:tcMar>
              <w:top w:w="75" w:type="dxa"/>
              <w:start w:w="90" w:type="dxa"/>
              <w:bottom w:w="75" w:type="dxa"/>
              <w:end w:w="90" w:type="dxa"/>
            </w:tcMar>
            <w:shd w:fill="F5F8FC"/>
          </w:tcPr>
          <w:p>
            <w:pPr>
              <w:spacing w:after="0"/>
            </w:pPr>
            <w:r>
              <w:rPr>
                <w:rFonts w:ascii="Aptos" w:hAnsi="Aptos"/>
                <w:sz w:val="14"/>
              </w:rPr>
              <w:t>Student</w:t>
            </w:r>
          </w:p>
        </w:tc>
        <w:tc>
          <w:tcPr>
            <w:tcW w:type="dxa" w:w="2556"/>
            <w:vAlign w:val="center"/>
            <w:tcMar>
              <w:top w:w="75" w:type="dxa"/>
              <w:start w:w="90" w:type="dxa"/>
              <w:bottom w:w="75" w:type="dxa"/>
              <w:end w:w="90" w:type="dxa"/>
            </w:tcMar>
            <w:shd w:fill="F5F8FC"/>
          </w:tcPr>
          <w:p>
            <w:pPr>
              <w:spacing w:after="0"/>
            </w:pPr>
            <w:r>
              <w:rPr>
                <w:rFonts w:ascii="Aptos" w:hAnsi="Aptos"/>
                <w:sz w:val="14"/>
              </w:rPr>
              <w:t>Self-service user</w:t>
            </w:r>
          </w:p>
        </w:tc>
        <w:tc>
          <w:tcPr>
            <w:tcW w:type="dxa" w:w="2556"/>
            <w:vAlign w:val="center"/>
            <w:tcMar>
              <w:top w:w="75" w:type="dxa"/>
              <w:start w:w="90" w:type="dxa"/>
              <w:bottom w:w="75" w:type="dxa"/>
              <w:end w:w="90" w:type="dxa"/>
            </w:tcMar>
            <w:shd w:fill="F5F8FC"/>
          </w:tcPr>
          <w:p>
            <w:pPr>
              <w:spacing w:after="0"/>
            </w:pPr>
            <w:r>
              <w:rPr>
                <w:rFonts w:ascii="Aptos" w:hAnsi="Aptos"/>
                <w:sz w:val="14"/>
              </w:rPr>
              <w:t>Check own paper and view own results</w:t>
            </w:r>
          </w:p>
        </w:tc>
        <w:tc>
          <w:tcPr>
            <w:tcW w:type="dxa" w:w="2556"/>
            <w:vAlign w:val="center"/>
            <w:tcMar>
              <w:top w:w="75" w:type="dxa"/>
              <w:start w:w="90" w:type="dxa"/>
              <w:bottom w:w="75" w:type="dxa"/>
              <w:end w:w="90" w:type="dxa"/>
            </w:tcMar>
            <w:shd w:fill="F5F8FC"/>
          </w:tcPr>
          <w:p>
            <w:pPr>
              <w:spacing w:after="0"/>
            </w:pPr>
            <w:r>
              <w:rPr>
                <w:rFonts w:ascii="Aptos" w:hAnsi="Aptos"/>
                <w:sz w:val="14"/>
              </w:rPr>
              <w:t>Cannot change final marks or view other students</w:t>
            </w:r>
          </w:p>
        </w:tc>
      </w:tr>
      <w:tr>
        <w:tc>
          <w:tcPr>
            <w:tcW w:type="dxa" w:w="2556"/>
            <w:vAlign w:val="center"/>
            <w:tcMar>
              <w:top w:w="75" w:type="dxa"/>
              <w:start w:w="90" w:type="dxa"/>
              <w:bottom w:w="75" w:type="dxa"/>
              <w:end w:w="90" w:type="dxa"/>
            </w:tcMar>
          </w:tcPr>
          <w:p>
            <w:pPr>
              <w:spacing w:after="0"/>
            </w:pPr>
            <w:r>
              <w:rPr>
                <w:rFonts w:ascii="Aptos" w:hAnsi="Aptos"/>
                <w:sz w:val="14"/>
              </w:rPr>
              <w:t>Parent viewer</w:t>
            </w:r>
          </w:p>
        </w:tc>
        <w:tc>
          <w:tcPr>
            <w:tcW w:type="dxa" w:w="2556"/>
            <w:vAlign w:val="center"/>
            <w:tcMar>
              <w:top w:w="75" w:type="dxa"/>
              <w:start w:w="90" w:type="dxa"/>
              <w:bottom w:w="75" w:type="dxa"/>
              <w:end w:w="90" w:type="dxa"/>
            </w:tcMar>
          </w:tcPr>
          <w:p>
            <w:pPr>
              <w:spacing w:after="0"/>
            </w:pPr>
            <w:r>
              <w:rPr>
                <w:rFonts w:ascii="Aptos" w:hAnsi="Aptos"/>
                <w:sz w:val="14"/>
              </w:rPr>
              <w:t>Secure report recipient</w:t>
            </w:r>
          </w:p>
        </w:tc>
        <w:tc>
          <w:tcPr>
            <w:tcW w:type="dxa" w:w="2556"/>
            <w:vAlign w:val="center"/>
            <w:tcMar>
              <w:top w:w="75" w:type="dxa"/>
              <w:start w:w="90" w:type="dxa"/>
              <w:bottom w:w="75" w:type="dxa"/>
              <w:end w:w="90" w:type="dxa"/>
            </w:tcMar>
          </w:tcPr>
          <w:p>
            <w:pPr>
              <w:spacing w:after="0"/>
            </w:pPr>
            <w:r>
              <w:rPr>
                <w:rFonts w:ascii="Aptos" w:hAnsi="Aptos"/>
                <w:sz w:val="14"/>
              </w:rPr>
              <w:t>Open expiring result link sent by coaching class</w:t>
            </w:r>
          </w:p>
        </w:tc>
        <w:tc>
          <w:tcPr>
            <w:tcW w:type="dxa" w:w="2556"/>
            <w:vAlign w:val="center"/>
            <w:tcMar>
              <w:top w:w="75" w:type="dxa"/>
              <w:start w:w="90" w:type="dxa"/>
              <w:bottom w:w="75" w:type="dxa"/>
              <w:end w:w="90" w:type="dxa"/>
            </w:tcMar>
          </w:tcPr>
          <w:p>
            <w:pPr>
              <w:spacing w:after="0"/>
            </w:pPr>
            <w:r>
              <w:rPr>
                <w:rFonts w:ascii="Aptos" w:hAnsi="Aptos"/>
                <w:sz w:val="14"/>
              </w:rPr>
              <w:t>No general dashboard required; access only shared report</w:t>
            </w:r>
          </w:p>
        </w:tc>
      </w:tr>
    </w:tbl>
    <w:p>
      <w:pPr>
        <w:pStyle w:val="Heading1"/>
      </w:pPr>
      <w:r>
        <w:t>3. Plan Model and Feature Entitlements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Mar>
              <w:top w:w="75" w:type="dxa"/>
              <w:start w:w="90" w:type="dxa"/>
              <w:bottom w:w="75" w:type="dxa"/>
              <w:end w:w="90" w:type="dxa"/>
            </w:tcMar>
            <w:shd w:fill="0B2B55"/>
          </w:tcPr>
          <w:p>
            <w:pPr>
              <w:spacing w:after="0"/>
            </w:pPr>
            <w:r>
              <w:rPr>
                <w:rFonts w:ascii="Aptos" w:hAnsi="Aptos"/>
                <w:b/>
                <w:color w:val="FFFFFF"/>
                <w:sz w:val="14"/>
              </w:rPr>
              <w:t>Feature</w:t>
            </w:r>
          </w:p>
        </w:tc>
        <w:tc>
          <w:tcPr>
            <w:tcW w:type="dxa" w:w="2045"/>
            <w:vAlign w:val="center"/>
            <w:tcMar>
              <w:top w:w="75" w:type="dxa"/>
              <w:start w:w="90" w:type="dxa"/>
              <w:bottom w:w="75" w:type="dxa"/>
              <w:end w:w="90" w:type="dxa"/>
            </w:tcMar>
            <w:shd w:fill="0B2B55"/>
          </w:tcPr>
          <w:p>
            <w:pPr>
              <w:spacing w:after="0"/>
            </w:pPr>
            <w:r>
              <w:rPr>
                <w:rFonts w:ascii="Aptos" w:hAnsi="Aptos"/>
                <w:b/>
                <w:color w:val="FFFFFF"/>
                <w:sz w:val="14"/>
              </w:rPr>
              <w:t>Free</w:t>
            </w:r>
          </w:p>
        </w:tc>
        <w:tc>
          <w:tcPr>
            <w:tcW w:type="dxa" w:w="2045"/>
            <w:vAlign w:val="center"/>
            <w:tcMar>
              <w:top w:w="75" w:type="dxa"/>
              <w:start w:w="90" w:type="dxa"/>
              <w:bottom w:w="75" w:type="dxa"/>
              <w:end w:w="90" w:type="dxa"/>
            </w:tcMar>
            <w:shd w:fill="0B2B55"/>
          </w:tcPr>
          <w:p>
            <w:pPr>
              <w:spacing w:after="0"/>
            </w:pPr>
            <w:r>
              <w:rPr>
                <w:rFonts w:ascii="Aptos" w:hAnsi="Aptos"/>
                <w:b/>
                <w:color w:val="FFFFFF"/>
                <w:sz w:val="14"/>
              </w:rPr>
              <w:t>Mode 1</w:t>
            </w:r>
          </w:p>
        </w:tc>
        <w:tc>
          <w:tcPr>
            <w:tcW w:type="dxa" w:w="2045"/>
            <w:vAlign w:val="center"/>
            <w:tcMar>
              <w:top w:w="75" w:type="dxa"/>
              <w:start w:w="90" w:type="dxa"/>
              <w:bottom w:w="75" w:type="dxa"/>
              <w:end w:w="90" w:type="dxa"/>
            </w:tcMar>
            <w:shd w:fill="0B2B55"/>
          </w:tcPr>
          <w:p>
            <w:pPr>
              <w:spacing w:after="0"/>
            </w:pPr>
            <w:r>
              <w:rPr>
                <w:rFonts w:ascii="Aptos" w:hAnsi="Aptos"/>
                <w:b/>
                <w:color w:val="FFFFFF"/>
                <w:sz w:val="14"/>
              </w:rPr>
              <w:t>Mode 2</w:t>
            </w:r>
          </w:p>
        </w:tc>
        <w:tc>
          <w:tcPr>
            <w:tcW w:type="dxa" w:w="2045"/>
            <w:vAlign w:val="center"/>
            <w:tcMar>
              <w:top w:w="75" w:type="dxa"/>
              <w:start w:w="90" w:type="dxa"/>
              <w:bottom w:w="75" w:type="dxa"/>
              <w:end w:w="90" w:type="dxa"/>
            </w:tcMar>
            <w:shd w:fill="0B2B55"/>
          </w:tcPr>
          <w:p>
            <w:pPr>
              <w:spacing w:after="0"/>
            </w:pPr>
            <w:r>
              <w:rPr>
                <w:rFonts w:ascii="Aptos" w:hAnsi="Aptos"/>
                <w:b/>
                <w:color w:val="FFFFFF"/>
                <w:sz w:val="14"/>
              </w:rPr>
              <w:t>Mode 3</w:t>
            </w:r>
          </w:p>
        </w:tc>
      </w:tr>
      <w:tr>
        <w:tc>
          <w:tcPr>
            <w:tcW w:type="dxa" w:w="2045"/>
            <w:vAlign w:val="center"/>
            <w:tcMar>
              <w:top w:w="75" w:type="dxa"/>
              <w:start w:w="90" w:type="dxa"/>
              <w:bottom w:w="75" w:type="dxa"/>
              <w:end w:w="90" w:type="dxa"/>
            </w:tcMar>
          </w:tcPr>
          <w:p>
            <w:pPr>
              <w:spacing w:after="0"/>
            </w:pPr>
            <w:r>
              <w:rPr>
                <w:rFonts w:ascii="Aptos" w:hAnsi="Aptos"/>
                <w:sz w:val="14"/>
              </w:rPr>
              <w:t>QP + optional MS + WA upload</w:t>
            </w:r>
          </w:p>
        </w:tc>
        <w:tc>
          <w:tcPr>
            <w:tcW w:type="dxa" w:w="2045"/>
            <w:vAlign w:val="center"/>
            <w:tcMar>
              <w:top w:w="75" w:type="dxa"/>
              <w:start w:w="90" w:type="dxa"/>
              <w:bottom w:w="75" w:type="dxa"/>
              <w:end w:w="90" w:type="dxa"/>
            </w:tcMar>
          </w:tcPr>
          <w:p>
            <w:pPr>
              <w:spacing w:after="0"/>
            </w:pPr>
            <w:r>
              <w:rPr>
                <w:rFonts w:ascii="Aptos" w:hAnsi="Aptos"/>
                <w:sz w:val="14"/>
              </w:rPr>
              <w:t>Yes</w:t>
            </w:r>
          </w:p>
        </w:tc>
        <w:tc>
          <w:tcPr>
            <w:tcW w:type="dxa" w:w="2045"/>
            <w:vAlign w:val="center"/>
            <w:tcMar>
              <w:top w:w="75" w:type="dxa"/>
              <w:start w:w="90" w:type="dxa"/>
              <w:bottom w:w="75" w:type="dxa"/>
              <w:end w:w="90" w:type="dxa"/>
            </w:tcMar>
          </w:tcPr>
          <w:p>
            <w:pPr>
              <w:spacing w:after="0"/>
            </w:pPr>
            <w:r>
              <w:rPr>
                <w:rFonts w:ascii="Aptos" w:hAnsi="Aptos"/>
                <w:sz w:val="14"/>
              </w:rPr>
              <w:t>Yes</w:t>
            </w:r>
          </w:p>
        </w:tc>
        <w:tc>
          <w:tcPr>
            <w:tcW w:type="dxa" w:w="2045"/>
            <w:vAlign w:val="center"/>
            <w:tcMar>
              <w:top w:w="75" w:type="dxa"/>
              <w:start w:w="90" w:type="dxa"/>
              <w:bottom w:w="75" w:type="dxa"/>
              <w:end w:w="90" w:type="dxa"/>
            </w:tcMar>
          </w:tcPr>
          <w:p>
            <w:pPr>
              <w:spacing w:after="0"/>
            </w:pPr>
            <w:r>
              <w:rPr>
                <w:rFonts w:ascii="Aptos" w:hAnsi="Aptos"/>
                <w:sz w:val="14"/>
              </w:rPr>
              <w:t>Yes</w:t>
            </w:r>
          </w:p>
        </w:tc>
        <w:tc>
          <w:tcPr>
            <w:tcW w:type="dxa" w:w="2045"/>
            <w:vAlign w:val="center"/>
            <w:tcMar>
              <w:top w:w="75" w:type="dxa"/>
              <w:start w:w="90" w:type="dxa"/>
              <w:bottom w:w="75" w:type="dxa"/>
              <w:end w:w="90" w:type="dxa"/>
            </w:tcMar>
          </w:tcPr>
          <w:p>
            <w:pPr>
              <w:spacing w:after="0"/>
            </w:pPr>
            <w:r>
              <w:rPr>
                <w:rFonts w:ascii="Aptos" w:hAnsi="Aptos"/>
                <w:sz w:val="14"/>
              </w:rPr>
              <w:t>Yes</w:t>
            </w:r>
          </w:p>
        </w:tc>
      </w:tr>
      <w:tr>
        <w:tc>
          <w:tcPr>
            <w:tcW w:type="dxa" w:w="2045"/>
            <w:vAlign w:val="center"/>
            <w:tcMar>
              <w:top w:w="75" w:type="dxa"/>
              <w:start w:w="90" w:type="dxa"/>
              <w:bottom w:w="75" w:type="dxa"/>
              <w:end w:w="90" w:type="dxa"/>
            </w:tcMar>
            <w:shd w:fill="F5F8FC"/>
          </w:tcPr>
          <w:p>
            <w:pPr>
              <w:spacing w:after="0"/>
            </w:pPr>
            <w:r>
              <w:rPr>
                <w:rFonts w:ascii="Aptos" w:hAnsi="Aptos"/>
                <w:sz w:val="14"/>
              </w:rPr>
              <w:t>Paper checks</w:t>
            </w:r>
          </w:p>
        </w:tc>
        <w:tc>
          <w:tcPr>
            <w:tcW w:type="dxa" w:w="2045"/>
            <w:vAlign w:val="center"/>
            <w:tcMar>
              <w:top w:w="75" w:type="dxa"/>
              <w:start w:w="90" w:type="dxa"/>
              <w:bottom w:w="75" w:type="dxa"/>
              <w:end w:w="90" w:type="dxa"/>
            </w:tcMar>
            <w:shd w:fill="F5F8FC"/>
          </w:tcPr>
          <w:p>
            <w:pPr>
              <w:spacing w:after="0"/>
            </w:pPr>
            <w:r>
              <w:rPr>
                <w:rFonts w:ascii="Aptos" w:hAnsi="Aptos"/>
                <w:sz w:val="14"/>
              </w:rPr>
              <w:t>1 lifetime</w:t>
            </w:r>
          </w:p>
        </w:tc>
        <w:tc>
          <w:tcPr>
            <w:tcW w:type="dxa" w:w="2045"/>
            <w:vAlign w:val="center"/>
            <w:tcMar>
              <w:top w:w="75" w:type="dxa"/>
              <w:start w:w="90" w:type="dxa"/>
              <w:bottom w:w="75" w:type="dxa"/>
              <w:end w:w="90" w:type="dxa"/>
            </w:tcMar>
            <w:shd w:fill="F5F8FC"/>
          </w:tcPr>
          <w:p>
            <w:pPr>
              <w:spacing w:after="0"/>
            </w:pPr>
            <w:r>
              <w:rPr>
                <w:rFonts w:ascii="Aptos" w:hAnsi="Aptos"/>
                <w:sz w:val="14"/>
              </w:rPr>
              <w:t>Plan limit</w:t>
            </w:r>
          </w:p>
        </w:tc>
        <w:tc>
          <w:tcPr>
            <w:tcW w:type="dxa" w:w="2045"/>
            <w:vAlign w:val="center"/>
            <w:tcMar>
              <w:top w:w="75" w:type="dxa"/>
              <w:start w:w="90" w:type="dxa"/>
              <w:bottom w:w="75" w:type="dxa"/>
              <w:end w:w="90" w:type="dxa"/>
            </w:tcMar>
            <w:shd w:fill="F5F8FC"/>
          </w:tcPr>
          <w:p>
            <w:pPr>
              <w:spacing w:after="0"/>
            </w:pPr>
            <w:r>
              <w:rPr>
                <w:rFonts w:ascii="Aptos" w:hAnsi="Aptos"/>
                <w:sz w:val="14"/>
              </w:rPr>
              <w:t>Plan limit</w:t>
            </w:r>
          </w:p>
        </w:tc>
        <w:tc>
          <w:tcPr>
            <w:tcW w:type="dxa" w:w="2045"/>
            <w:vAlign w:val="center"/>
            <w:tcMar>
              <w:top w:w="75" w:type="dxa"/>
              <w:start w:w="90" w:type="dxa"/>
              <w:bottom w:w="75" w:type="dxa"/>
              <w:end w:w="90" w:type="dxa"/>
            </w:tcMar>
            <w:shd w:fill="F5F8FC"/>
          </w:tcPr>
          <w:p>
            <w:pPr>
              <w:spacing w:after="0"/>
            </w:pPr>
            <w:r>
              <w:rPr>
                <w:rFonts w:ascii="Aptos" w:hAnsi="Aptos"/>
                <w:sz w:val="14"/>
              </w:rPr>
              <w:t>Plan limit</w:t>
            </w:r>
          </w:p>
        </w:tc>
      </w:tr>
      <w:tr>
        <w:tc>
          <w:tcPr>
            <w:tcW w:type="dxa" w:w="2045"/>
            <w:vAlign w:val="center"/>
            <w:tcMar>
              <w:top w:w="75" w:type="dxa"/>
              <w:start w:w="90" w:type="dxa"/>
              <w:bottom w:w="75" w:type="dxa"/>
              <w:end w:w="90" w:type="dxa"/>
            </w:tcMar>
          </w:tcPr>
          <w:p>
            <w:pPr>
              <w:spacing w:after="0"/>
            </w:pPr>
            <w:r>
              <w:rPr>
                <w:rFonts w:ascii="Aptos" w:hAnsi="Aptos"/>
                <w:sz w:val="14"/>
              </w:rPr>
              <w:t>Question-wise marks</w:t>
            </w:r>
          </w:p>
        </w:tc>
        <w:tc>
          <w:tcPr>
            <w:tcW w:type="dxa" w:w="2045"/>
            <w:vAlign w:val="center"/>
            <w:tcMar>
              <w:top w:w="75" w:type="dxa"/>
              <w:start w:w="90" w:type="dxa"/>
              <w:bottom w:w="75" w:type="dxa"/>
              <w:end w:w="90" w:type="dxa"/>
            </w:tcMar>
          </w:tcPr>
          <w:p>
            <w:pPr>
              <w:spacing w:after="0"/>
            </w:pPr>
            <w:r>
              <w:rPr>
                <w:rFonts w:ascii="Aptos" w:hAnsi="Aptos"/>
                <w:sz w:val="14"/>
              </w:rPr>
              <w:t>Yes</w:t>
            </w:r>
          </w:p>
        </w:tc>
        <w:tc>
          <w:tcPr>
            <w:tcW w:type="dxa" w:w="2045"/>
            <w:vAlign w:val="center"/>
            <w:tcMar>
              <w:top w:w="75" w:type="dxa"/>
              <w:start w:w="90" w:type="dxa"/>
              <w:bottom w:w="75" w:type="dxa"/>
              <w:end w:w="90" w:type="dxa"/>
            </w:tcMar>
          </w:tcPr>
          <w:p>
            <w:pPr>
              <w:spacing w:after="0"/>
            </w:pPr>
            <w:r>
              <w:rPr>
                <w:rFonts w:ascii="Aptos" w:hAnsi="Aptos"/>
                <w:sz w:val="14"/>
              </w:rPr>
              <w:t>Yes</w:t>
            </w:r>
          </w:p>
        </w:tc>
        <w:tc>
          <w:tcPr>
            <w:tcW w:type="dxa" w:w="2045"/>
            <w:vAlign w:val="center"/>
            <w:tcMar>
              <w:top w:w="75" w:type="dxa"/>
              <w:start w:w="90" w:type="dxa"/>
              <w:bottom w:w="75" w:type="dxa"/>
              <w:end w:w="90" w:type="dxa"/>
            </w:tcMar>
          </w:tcPr>
          <w:p>
            <w:pPr>
              <w:spacing w:after="0"/>
            </w:pPr>
            <w:r>
              <w:rPr>
                <w:rFonts w:ascii="Aptos" w:hAnsi="Aptos"/>
                <w:sz w:val="14"/>
              </w:rPr>
              <w:t>Yes</w:t>
            </w:r>
          </w:p>
        </w:tc>
        <w:tc>
          <w:tcPr>
            <w:tcW w:type="dxa" w:w="2045"/>
            <w:vAlign w:val="center"/>
            <w:tcMar>
              <w:top w:w="75" w:type="dxa"/>
              <w:start w:w="90" w:type="dxa"/>
              <w:bottom w:w="75" w:type="dxa"/>
              <w:end w:w="90" w:type="dxa"/>
            </w:tcMar>
          </w:tcPr>
          <w:p>
            <w:pPr>
              <w:spacing w:after="0"/>
            </w:pPr>
            <w:r>
              <w:rPr>
                <w:rFonts w:ascii="Aptos" w:hAnsi="Aptos"/>
                <w:sz w:val="14"/>
              </w:rPr>
              <w:t>Yes</w:t>
            </w:r>
          </w:p>
        </w:tc>
      </w:tr>
      <w:tr>
        <w:tc>
          <w:tcPr>
            <w:tcW w:type="dxa" w:w="2045"/>
            <w:vAlign w:val="center"/>
            <w:tcMar>
              <w:top w:w="75" w:type="dxa"/>
              <w:start w:w="90" w:type="dxa"/>
              <w:bottom w:w="75" w:type="dxa"/>
              <w:end w:w="90" w:type="dxa"/>
            </w:tcMar>
            <w:shd w:fill="F5F8FC"/>
          </w:tcPr>
          <w:p>
            <w:pPr>
              <w:spacing w:after="0"/>
            </w:pPr>
            <w:r>
              <w:rPr>
                <w:rFonts w:ascii="Aptos" w:hAnsi="Aptos"/>
                <w:sz w:val="14"/>
              </w:rPr>
              <w:t>Total marks / basic feedback</w:t>
            </w:r>
          </w:p>
        </w:tc>
        <w:tc>
          <w:tcPr>
            <w:tcW w:type="dxa" w:w="2045"/>
            <w:vAlign w:val="center"/>
            <w:tcMar>
              <w:top w:w="75" w:type="dxa"/>
              <w:start w:w="90" w:type="dxa"/>
              <w:bottom w:w="75" w:type="dxa"/>
              <w:end w:w="90" w:type="dxa"/>
            </w:tcMar>
            <w:shd w:fill="F5F8FC"/>
          </w:tcPr>
          <w:p>
            <w:pPr>
              <w:spacing w:after="0"/>
            </w:pPr>
            <w:r>
              <w:rPr>
                <w:rFonts w:ascii="Aptos" w:hAnsi="Aptos"/>
                <w:sz w:val="14"/>
              </w:rPr>
              <w:t>Yes</w:t>
            </w:r>
          </w:p>
        </w:tc>
        <w:tc>
          <w:tcPr>
            <w:tcW w:type="dxa" w:w="2045"/>
            <w:vAlign w:val="center"/>
            <w:tcMar>
              <w:top w:w="75" w:type="dxa"/>
              <w:start w:w="90" w:type="dxa"/>
              <w:bottom w:w="75" w:type="dxa"/>
              <w:end w:w="90" w:type="dxa"/>
            </w:tcMar>
            <w:shd w:fill="F5F8FC"/>
          </w:tcPr>
          <w:p>
            <w:pPr>
              <w:spacing w:after="0"/>
            </w:pPr>
            <w:r>
              <w:rPr>
                <w:rFonts w:ascii="Aptos" w:hAnsi="Aptos"/>
                <w:sz w:val="14"/>
              </w:rPr>
              <w:t>Yes</w:t>
            </w:r>
          </w:p>
        </w:tc>
        <w:tc>
          <w:tcPr>
            <w:tcW w:type="dxa" w:w="2045"/>
            <w:vAlign w:val="center"/>
            <w:tcMar>
              <w:top w:w="75" w:type="dxa"/>
              <w:start w:w="90" w:type="dxa"/>
              <w:bottom w:w="75" w:type="dxa"/>
              <w:end w:w="90" w:type="dxa"/>
            </w:tcMar>
            <w:shd w:fill="F5F8FC"/>
          </w:tcPr>
          <w:p>
            <w:pPr>
              <w:spacing w:after="0"/>
            </w:pPr>
            <w:r>
              <w:rPr>
                <w:rFonts w:ascii="Aptos" w:hAnsi="Aptos"/>
                <w:sz w:val="14"/>
              </w:rPr>
              <w:t>Yes</w:t>
            </w:r>
          </w:p>
        </w:tc>
        <w:tc>
          <w:tcPr>
            <w:tcW w:type="dxa" w:w="2045"/>
            <w:vAlign w:val="center"/>
            <w:tcMar>
              <w:top w:w="75" w:type="dxa"/>
              <w:start w:w="90" w:type="dxa"/>
              <w:bottom w:w="75" w:type="dxa"/>
              <w:end w:w="90" w:type="dxa"/>
            </w:tcMar>
            <w:shd w:fill="F5F8FC"/>
          </w:tcPr>
          <w:p>
            <w:pPr>
              <w:spacing w:after="0"/>
            </w:pPr>
            <w:r>
              <w:rPr>
                <w:rFonts w:ascii="Aptos" w:hAnsi="Aptos"/>
                <w:sz w:val="14"/>
              </w:rPr>
              <w:t>Yes</w:t>
            </w:r>
          </w:p>
        </w:tc>
      </w:tr>
      <w:tr>
        <w:tc>
          <w:tcPr>
            <w:tcW w:type="dxa" w:w="2045"/>
            <w:vAlign w:val="center"/>
            <w:tcMar>
              <w:top w:w="75" w:type="dxa"/>
              <w:start w:w="90" w:type="dxa"/>
              <w:bottom w:w="75" w:type="dxa"/>
              <w:end w:w="90" w:type="dxa"/>
            </w:tcMar>
          </w:tcPr>
          <w:p>
            <w:pPr>
              <w:spacing w:after="0"/>
            </w:pPr>
            <w:r>
              <w:rPr>
                <w:rFonts w:ascii="Aptos" w:hAnsi="Aptos"/>
                <w:sz w:val="14"/>
              </w:rPr>
              <w:t>Percentage / grade</w:t>
            </w:r>
          </w:p>
        </w:tc>
        <w:tc>
          <w:tcPr>
            <w:tcW w:type="dxa" w:w="2045"/>
            <w:vAlign w:val="center"/>
            <w:tcMar>
              <w:top w:w="75" w:type="dxa"/>
              <w:start w:w="90" w:type="dxa"/>
              <w:bottom w:w="75" w:type="dxa"/>
              <w:end w:w="90" w:type="dxa"/>
            </w:tcMar>
          </w:tcPr>
          <w:p>
            <w:pPr>
              <w:spacing w:after="0"/>
            </w:pPr>
            <w:r>
              <w:rPr>
                <w:rFonts w:ascii="Aptos" w:hAnsi="Aptos"/>
                <w:sz w:val="14"/>
              </w:rPr>
              <w:t>No</w:t>
            </w:r>
          </w:p>
        </w:tc>
        <w:tc>
          <w:tcPr>
            <w:tcW w:type="dxa" w:w="2045"/>
            <w:vAlign w:val="center"/>
            <w:tcMar>
              <w:top w:w="75" w:type="dxa"/>
              <w:start w:w="90" w:type="dxa"/>
              <w:bottom w:w="75" w:type="dxa"/>
              <w:end w:w="90" w:type="dxa"/>
            </w:tcMar>
          </w:tcPr>
          <w:p>
            <w:pPr>
              <w:spacing w:after="0"/>
            </w:pPr>
            <w:r>
              <w:rPr>
                <w:rFonts w:ascii="Aptos" w:hAnsi="Aptos"/>
                <w:sz w:val="14"/>
              </w:rPr>
              <w:t>No</w:t>
            </w:r>
          </w:p>
        </w:tc>
        <w:tc>
          <w:tcPr>
            <w:tcW w:type="dxa" w:w="2045"/>
            <w:vAlign w:val="center"/>
            <w:tcMar>
              <w:top w:w="75" w:type="dxa"/>
              <w:start w:w="90" w:type="dxa"/>
              <w:bottom w:w="75" w:type="dxa"/>
              <w:end w:w="90" w:type="dxa"/>
            </w:tcMar>
          </w:tcPr>
          <w:p>
            <w:pPr>
              <w:spacing w:after="0"/>
            </w:pPr>
            <w:r>
              <w:rPr>
                <w:rFonts w:ascii="Aptos" w:hAnsi="Aptos"/>
                <w:sz w:val="14"/>
              </w:rPr>
              <w:t>Yes</w:t>
            </w:r>
          </w:p>
        </w:tc>
        <w:tc>
          <w:tcPr>
            <w:tcW w:type="dxa" w:w="2045"/>
            <w:vAlign w:val="center"/>
            <w:tcMar>
              <w:top w:w="75" w:type="dxa"/>
              <w:start w:w="90" w:type="dxa"/>
              <w:bottom w:w="75" w:type="dxa"/>
              <w:end w:w="90" w:type="dxa"/>
            </w:tcMar>
          </w:tcPr>
          <w:p>
            <w:pPr>
              <w:spacing w:after="0"/>
            </w:pPr>
            <w:r>
              <w:rPr>
                <w:rFonts w:ascii="Aptos" w:hAnsi="Aptos"/>
                <w:sz w:val="14"/>
              </w:rPr>
              <w:t>Yes</w:t>
            </w:r>
          </w:p>
        </w:tc>
      </w:tr>
      <w:tr>
        <w:tc>
          <w:tcPr>
            <w:tcW w:type="dxa" w:w="2045"/>
            <w:vAlign w:val="center"/>
            <w:tcMar>
              <w:top w:w="75" w:type="dxa"/>
              <w:start w:w="90" w:type="dxa"/>
              <w:bottom w:w="75" w:type="dxa"/>
              <w:end w:w="90" w:type="dxa"/>
            </w:tcMar>
            <w:shd w:fill="F5F8FC"/>
          </w:tcPr>
          <w:p>
            <w:pPr>
              <w:spacing w:after="0"/>
            </w:pPr>
            <w:r>
              <w:rPr>
                <w:rFonts w:ascii="Aptos" w:hAnsi="Aptos"/>
                <w:sz w:val="14"/>
              </w:rPr>
              <w:t>Graphs / topic analysis</w:t>
            </w:r>
          </w:p>
        </w:tc>
        <w:tc>
          <w:tcPr>
            <w:tcW w:type="dxa" w:w="2045"/>
            <w:vAlign w:val="center"/>
            <w:tcMar>
              <w:top w:w="75" w:type="dxa"/>
              <w:start w:w="90" w:type="dxa"/>
              <w:bottom w:w="75" w:type="dxa"/>
              <w:end w:w="90" w:type="dxa"/>
            </w:tcMar>
            <w:shd w:fill="F5F8FC"/>
          </w:tcPr>
          <w:p>
            <w:pPr>
              <w:spacing w:after="0"/>
            </w:pPr>
            <w:r>
              <w:rPr>
                <w:rFonts w:ascii="Aptos" w:hAnsi="Aptos"/>
                <w:sz w:val="14"/>
              </w:rPr>
              <w:t>No</w:t>
            </w:r>
          </w:p>
        </w:tc>
        <w:tc>
          <w:tcPr>
            <w:tcW w:type="dxa" w:w="2045"/>
            <w:vAlign w:val="center"/>
            <w:tcMar>
              <w:top w:w="75" w:type="dxa"/>
              <w:start w:w="90" w:type="dxa"/>
              <w:bottom w:w="75" w:type="dxa"/>
              <w:end w:w="90" w:type="dxa"/>
            </w:tcMar>
            <w:shd w:fill="F5F8FC"/>
          </w:tcPr>
          <w:p>
            <w:pPr>
              <w:spacing w:after="0"/>
            </w:pPr>
            <w:r>
              <w:rPr>
                <w:rFonts w:ascii="Aptos" w:hAnsi="Aptos"/>
                <w:sz w:val="14"/>
              </w:rPr>
              <w:t>No</w:t>
            </w:r>
          </w:p>
        </w:tc>
        <w:tc>
          <w:tcPr>
            <w:tcW w:type="dxa" w:w="2045"/>
            <w:vAlign w:val="center"/>
            <w:tcMar>
              <w:top w:w="75" w:type="dxa"/>
              <w:start w:w="90" w:type="dxa"/>
              <w:bottom w:w="75" w:type="dxa"/>
              <w:end w:w="90" w:type="dxa"/>
            </w:tcMar>
            <w:shd w:fill="F5F8FC"/>
          </w:tcPr>
          <w:p>
            <w:pPr>
              <w:spacing w:after="0"/>
            </w:pPr>
            <w:r>
              <w:rPr>
                <w:rFonts w:ascii="Aptos" w:hAnsi="Aptos"/>
                <w:sz w:val="14"/>
              </w:rPr>
              <w:t>Yes</w:t>
            </w:r>
          </w:p>
        </w:tc>
        <w:tc>
          <w:tcPr>
            <w:tcW w:type="dxa" w:w="2045"/>
            <w:vAlign w:val="center"/>
            <w:tcMar>
              <w:top w:w="75" w:type="dxa"/>
              <w:start w:w="90" w:type="dxa"/>
              <w:bottom w:w="75" w:type="dxa"/>
              <w:end w:w="90" w:type="dxa"/>
            </w:tcMar>
            <w:shd w:fill="F5F8FC"/>
          </w:tcPr>
          <w:p>
            <w:pPr>
              <w:spacing w:after="0"/>
            </w:pPr>
            <w:r>
              <w:rPr>
                <w:rFonts w:ascii="Aptos" w:hAnsi="Aptos"/>
                <w:sz w:val="14"/>
              </w:rPr>
              <w:t>Yes</w:t>
            </w:r>
          </w:p>
        </w:tc>
      </w:tr>
      <w:tr>
        <w:tc>
          <w:tcPr>
            <w:tcW w:type="dxa" w:w="2045"/>
            <w:vAlign w:val="center"/>
            <w:tcMar>
              <w:top w:w="75" w:type="dxa"/>
              <w:start w:w="90" w:type="dxa"/>
              <w:bottom w:w="75" w:type="dxa"/>
              <w:end w:w="90" w:type="dxa"/>
            </w:tcMar>
          </w:tcPr>
          <w:p>
            <w:pPr>
              <w:spacing w:after="0"/>
            </w:pPr>
            <w:r>
              <w:rPr>
                <w:rFonts w:ascii="Aptos" w:hAnsi="Aptos"/>
                <w:sz w:val="14"/>
              </w:rPr>
              <w:t>Strength &amp; weakness analysis</w:t>
            </w:r>
          </w:p>
        </w:tc>
        <w:tc>
          <w:tcPr>
            <w:tcW w:type="dxa" w:w="2045"/>
            <w:vAlign w:val="center"/>
            <w:tcMar>
              <w:top w:w="75" w:type="dxa"/>
              <w:start w:w="90" w:type="dxa"/>
              <w:bottom w:w="75" w:type="dxa"/>
              <w:end w:w="90" w:type="dxa"/>
            </w:tcMar>
          </w:tcPr>
          <w:p>
            <w:pPr>
              <w:spacing w:after="0"/>
            </w:pPr>
            <w:r>
              <w:rPr>
                <w:rFonts w:ascii="Aptos" w:hAnsi="Aptos"/>
                <w:sz w:val="14"/>
              </w:rPr>
              <w:t>No</w:t>
            </w:r>
          </w:p>
        </w:tc>
        <w:tc>
          <w:tcPr>
            <w:tcW w:type="dxa" w:w="2045"/>
            <w:vAlign w:val="center"/>
            <w:tcMar>
              <w:top w:w="75" w:type="dxa"/>
              <w:start w:w="90" w:type="dxa"/>
              <w:bottom w:w="75" w:type="dxa"/>
              <w:end w:w="90" w:type="dxa"/>
            </w:tcMar>
          </w:tcPr>
          <w:p>
            <w:pPr>
              <w:spacing w:after="0"/>
            </w:pPr>
            <w:r>
              <w:rPr>
                <w:rFonts w:ascii="Aptos" w:hAnsi="Aptos"/>
                <w:sz w:val="14"/>
              </w:rPr>
              <w:t>No</w:t>
            </w:r>
          </w:p>
        </w:tc>
        <w:tc>
          <w:tcPr>
            <w:tcW w:type="dxa" w:w="2045"/>
            <w:vAlign w:val="center"/>
            <w:tcMar>
              <w:top w:w="75" w:type="dxa"/>
              <w:start w:w="90" w:type="dxa"/>
              <w:bottom w:w="75" w:type="dxa"/>
              <w:end w:w="90" w:type="dxa"/>
            </w:tcMar>
          </w:tcPr>
          <w:p>
            <w:pPr>
              <w:spacing w:after="0"/>
            </w:pPr>
            <w:r>
              <w:rPr>
                <w:rFonts w:ascii="Aptos" w:hAnsi="Aptos"/>
                <w:sz w:val="14"/>
              </w:rPr>
              <w:t>Yes</w:t>
            </w:r>
          </w:p>
        </w:tc>
        <w:tc>
          <w:tcPr>
            <w:tcW w:type="dxa" w:w="2045"/>
            <w:vAlign w:val="center"/>
            <w:tcMar>
              <w:top w:w="75" w:type="dxa"/>
              <w:start w:w="90" w:type="dxa"/>
              <w:bottom w:w="75" w:type="dxa"/>
              <w:end w:w="90" w:type="dxa"/>
            </w:tcMar>
          </w:tcPr>
          <w:p>
            <w:pPr>
              <w:spacing w:after="0"/>
            </w:pPr>
            <w:r>
              <w:rPr>
                <w:rFonts w:ascii="Aptos" w:hAnsi="Aptos"/>
                <w:sz w:val="14"/>
              </w:rPr>
              <w:t>Yes</w:t>
            </w:r>
          </w:p>
        </w:tc>
      </w:tr>
      <w:tr>
        <w:tc>
          <w:tcPr>
            <w:tcW w:type="dxa" w:w="2045"/>
            <w:vAlign w:val="center"/>
            <w:tcMar>
              <w:top w:w="75" w:type="dxa"/>
              <w:start w:w="90" w:type="dxa"/>
              <w:bottom w:w="75" w:type="dxa"/>
              <w:end w:w="90" w:type="dxa"/>
            </w:tcMar>
            <w:shd w:fill="F5F8FC"/>
          </w:tcPr>
          <w:p>
            <w:pPr>
              <w:spacing w:after="0"/>
            </w:pPr>
            <w:r>
              <w:rPr>
                <w:rFonts w:ascii="Aptos" w:hAnsi="Aptos"/>
                <w:sz w:val="14"/>
              </w:rPr>
              <w:t>Edit AI marks / feedback</w:t>
            </w:r>
          </w:p>
        </w:tc>
        <w:tc>
          <w:tcPr>
            <w:tcW w:type="dxa" w:w="2045"/>
            <w:vAlign w:val="center"/>
            <w:tcMar>
              <w:top w:w="75" w:type="dxa"/>
              <w:start w:w="90" w:type="dxa"/>
              <w:bottom w:w="75" w:type="dxa"/>
              <w:end w:w="90" w:type="dxa"/>
            </w:tcMar>
            <w:shd w:fill="F5F8FC"/>
          </w:tcPr>
          <w:p>
            <w:pPr>
              <w:spacing w:after="0"/>
            </w:pPr>
            <w:r>
              <w:rPr>
                <w:rFonts w:ascii="Aptos" w:hAnsi="Aptos"/>
                <w:sz w:val="14"/>
              </w:rPr>
              <w:t>No</w:t>
            </w:r>
          </w:p>
        </w:tc>
        <w:tc>
          <w:tcPr>
            <w:tcW w:type="dxa" w:w="2045"/>
            <w:vAlign w:val="center"/>
            <w:tcMar>
              <w:top w:w="75" w:type="dxa"/>
              <w:start w:w="90" w:type="dxa"/>
              <w:bottom w:w="75" w:type="dxa"/>
              <w:end w:w="90" w:type="dxa"/>
            </w:tcMar>
            <w:shd w:fill="F5F8FC"/>
          </w:tcPr>
          <w:p>
            <w:pPr>
              <w:spacing w:after="0"/>
            </w:pPr>
            <w:r>
              <w:rPr>
                <w:rFonts w:ascii="Aptos" w:hAnsi="Aptos"/>
                <w:sz w:val="14"/>
              </w:rPr>
              <w:t>No</w:t>
            </w:r>
          </w:p>
        </w:tc>
        <w:tc>
          <w:tcPr>
            <w:tcW w:type="dxa" w:w="2045"/>
            <w:vAlign w:val="center"/>
            <w:tcMar>
              <w:top w:w="75" w:type="dxa"/>
              <w:start w:w="90" w:type="dxa"/>
              <w:bottom w:w="75" w:type="dxa"/>
              <w:end w:w="90" w:type="dxa"/>
            </w:tcMar>
            <w:shd w:fill="F5F8FC"/>
          </w:tcPr>
          <w:p>
            <w:pPr>
              <w:spacing w:after="0"/>
            </w:pPr>
            <w:r>
              <w:rPr>
                <w:rFonts w:ascii="Aptos" w:hAnsi="Aptos"/>
                <w:sz w:val="14"/>
              </w:rPr>
              <w:t>Yes</w:t>
            </w:r>
          </w:p>
        </w:tc>
        <w:tc>
          <w:tcPr>
            <w:tcW w:type="dxa" w:w="2045"/>
            <w:vAlign w:val="center"/>
            <w:tcMar>
              <w:top w:w="75" w:type="dxa"/>
              <w:start w:w="90" w:type="dxa"/>
              <w:bottom w:w="75" w:type="dxa"/>
              <w:end w:w="90" w:type="dxa"/>
            </w:tcMar>
            <w:shd w:fill="F5F8FC"/>
          </w:tcPr>
          <w:p>
            <w:pPr>
              <w:spacing w:after="0"/>
            </w:pPr>
            <w:r>
              <w:rPr>
                <w:rFonts w:ascii="Aptos" w:hAnsi="Aptos"/>
                <w:sz w:val="14"/>
              </w:rPr>
              <w:t>Yes</w:t>
            </w:r>
          </w:p>
        </w:tc>
      </w:tr>
      <w:tr>
        <w:tc>
          <w:tcPr>
            <w:tcW w:type="dxa" w:w="2045"/>
            <w:vAlign w:val="center"/>
            <w:tcMar>
              <w:top w:w="75" w:type="dxa"/>
              <w:start w:w="90" w:type="dxa"/>
              <w:bottom w:w="75" w:type="dxa"/>
              <w:end w:w="90" w:type="dxa"/>
            </w:tcMar>
          </w:tcPr>
          <w:p>
            <w:pPr>
              <w:spacing w:after="0"/>
            </w:pPr>
            <w:r>
              <w:rPr>
                <w:rFonts w:ascii="Aptos" w:hAnsi="Aptos"/>
                <w:sz w:val="14"/>
              </w:rPr>
              <w:t>Recheck selected question</w:t>
            </w:r>
          </w:p>
        </w:tc>
        <w:tc>
          <w:tcPr>
            <w:tcW w:type="dxa" w:w="2045"/>
            <w:vAlign w:val="center"/>
            <w:tcMar>
              <w:top w:w="75" w:type="dxa"/>
              <w:start w:w="90" w:type="dxa"/>
              <w:bottom w:w="75" w:type="dxa"/>
              <w:end w:w="90" w:type="dxa"/>
            </w:tcMar>
          </w:tcPr>
          <w:p>
            <w:pPr>
              <w:spacing w:after="0"/>
            </w:pPr>
            <w:r>
              <w:rPr>
                <w:rFonts w:ascii="Aptos" w:hAnsi="Aptos"/>
                <w:sz w:val="14"/>
              </w:rPr>
              <w:t>No</w:t>
            </w:r>
          </w:p>
        </w:tc>
        <w:tc>
          <w:tcPr>
            <w:tcW w:type="dxa" w:w="2045"/>
            <w:vAlign w:val="center"/>
            <w:tcMar>
              <w:top w:w="75" w:type="dxa"/>
              <w:start w:w="90" w:type="dxa"/>
              <w:bottom w:w="75" w:type="dxa"/>
              <w:end w:w="90" w:type="dxa"/>
            </w:tcMar>
          </w:tcPr>
          <w:p>
            <w:pPr>
              <w:spacing w:after="0"/>
            </w:pPr>
            <w:r>
              <w:rPr>
                <w:rFonts w:ascii="Aptos" w:hAnsi="Aptos"/>
                <w:sz w:val="14"/>
              </w:rPr>
              <w:t>No</w:t>
            </w:r>
          </w:p>
        </w:tc>
        <w:tc>
          <w:tcPr>
            <w:tcW w:type="dxa" w:w="2045"/>
            <w:vAlign w:val="center"/>
            <w:tcMar>
              <w:top w:w="75" w:type="dxa"/>
              <w:start w:w="90" w:type="dxa"/>
              <w:bottom w:w="75" w:type="dxa"/>
              <w:end w:w="90" w:type="dxa"/>
            </w:tcMar>
          </w:tcPr>
          <w:p>
            <w:pPr>
              <w:spacing w:after="0"/>
            </w:pPr>
            <w:r>
              <w:rPr>
                <w:rFonts w:ascii="Aptos" w:hAnsi="Aptos"/>
                <w:sz w:val="14"/>
              </w:rPr>
              <w:t>Yes</w:t>
            </w:r>
          </w:p>
        </w:tc>
        <w:tc>
          <w:tcPr>
            <w:tcW w:type="dxa" w:w="2045"/>
            <w:vAlign w:val="center"/>
            <w:tcMar>
              <w:top w:w="75" w:type="dxa"/>
              <w:start w:w="90" w:type="dxa"/>
              <w:bottom w:w="75" w:type="dxa"/>
              <w:end w:w="90" w:type="dxa"/>
            </w:tcMar>
          </w:tcPr>
          <w:p>
            <w:pPr>
              <w:spacing w:after="0"/>
            </w:pPr>
            <w:r>
              <w:rPr>
                <w:rFonts w:ascii="Aptos" w:hAnsi="Aptos"/>
                <w:sz w:val="14"/>
              </w:rPr>
              <w:t>Yes</w:t>
            </w:r>
          </w:p>
        </w:tc>
      </w:tr>
      <w:tr>
        <w:tc>
          <w:tcPr>
            <w:tcW w:type="dxa" w:w="2045"/>
            <w:vAlign w:val="center"/>
            <w:tcMar>
              <w:top w:w="75" w:type="dxa"/>
              <w:start w:w="90" w:type="dxa"/>
              <w:bottom w:w="75" w:type="dxa"/>
              <w:end w:w="90" w:type="dxa"/>
            </w:tcMar>
            <w:shd w:fill="F5F8FC"/>
          </w:tcPr>
          <w:p>
            <w:pPr>
              <w:spacing w:after="0"/>
            </w:pPr>
            <w:r>
              <w:rPr>
                <w:rFonts w:ascii="Aptos" w:hAnsi="Aptos"/>
                <w:sz w:val="14"/>
              </w:rPr>
              <w:t>Teacher final approval</w:t>
            </w:r>
          </w:p>
        </w:tc>
        <w:tc>
          <w:tcPr>
            <w:tcW w:type="dxa" w:w="2045"/>
            <w:vAlign w:val="center"/>
            <w:tcMar>
              <w:top w:w="75" w:type="dxa"/>
              <w:start w:w="90" w:type="dxa"/>
              <w:bottom w:w="75" w:type="dxa"/>
              <w:end w:w="90" w:type="dxa"/>
            </w:tcMar>
            <w:shd w:fill="F5F8FC"/>
          </w:tcPr>
          <w:p>
            <w:pPr>
              <w:spacing w:after="0"/>
            </w:pPr>
            <w:r>
              <w:rPr>
                <w:rFonts w:ascii="Aptos" w:hAnsi="Aptos"/>
                <w:sz w:val="14"/>
              </w:rPr>
              <w:t>No</w:t>
            </w:r>
          </w:p>
        </w:tc>
        <w:tc>
          <w:tcPr>
            <w:tcW w:type="dxa" w:w="2045"/>
            <w:vAlign w:val="center"/>
            <w:tcMar>
              <w:top w:w="75" w:type="dxa"/>
              <w:start w:w="90" w:type="dxa"/>
              <w:bottom w:w="75" w:type="dxa"/>
              <w:end w:w="90" w:type="dxa"/>
            </w:tcMar>
            <w:shd w:fill="F5F8FC"/>
          </w:tcPr>
          <w:p>
            <w:pPr>
              <w:spacing w:after="0"/>
            </w:pPr>
            <w:r>
              <w:rPr>
                <w:rFonts w:ascii="Aptos" w:hAnsi="Aptos"/>
                <w:sz w:val="14"/>
              </w:rPr>
              <w:t>No</w:t>
            </w:r>
          </w:p>
        </w:tc>
        <w:tc>
          <w:tcPr>
            <w:tcW w:type="dxa" w:w="2045"/>
            <w:vAlign w:val="center"/>
            <w:tcMar>
              <w:top w:w="75" w:type="dxa"/>
              <w:start w:w="90" w:type="dxa"/>
              <w:bottom w:w="75" w:type="dxa"/>
              <w:end w:w="90" w:type="dxa"/>
            </w:tcMar>
            <w:shd w:fill="F5F8FC"/>
          </w:tcPr>
          <w:p>
            <w:pPr>
              <w:spacing w:after="0"/>
            </w:pPr>
            <w:r>
              <w:rPr>
                <w:rFonts w:ascii="Aptos" w:hAnsi="Aptos"/>
                <w:sz w:val="14"/>
              </w:rPr>
              <w:t>Yes</w:t>
            </w:r>
          </w:p>
        </w:tc>
        <w:tc>
          <w:tcPr>
            <w:tcW w:type="dxa" w:w="2045"/>
            <w:vAlign w:val="center"/>
            <w:tcMar>
              <w:top w:w="75" w:type="dxa"/>
              <w:start w:w="90" w:type="dxa"/>
              <w:bottom w:w="75" w:type="dxa"/>
              <w:end w:w="90" w:type="dxa"/>
            </w:tcMar>
            <w:shd w:fill="F5F8FC"/>
          </w:tcPr>
          <w:p>
            <w:pPr>
              <w:spacing w:after="0"/>
            </w:pPr>
            <w:r>
              <w:rPr>
                <w:rFonts w:ascii="Aptos" w:hAnsi="Aptos"/>
                <w:sz w:val="14"/>
              </w:rPr>
              <w:t>Yes</w:t>
            </w:r>
          </w:p>
        </w:tc>
      </w:tr>
      <w:tr>
        <w:tc>
          <w:tcPr>
            <w:tcW w:type="dxa" w:w="2045"/>
            <w:vAlign w:val="center"/>
            <w:tcMar>
              <w:top w:w="75" w:type="dxa"/>
              <w:start w:w="90" w:type="dxa"/>
              <w:bottom w:w="75" w:type="dxa"/>
              <w:end w:w="90" w:type="dxa"/>
            </w:tcMar>
          </w:tcPr>
          <w:p>
            <w:pPr>
              <w:spacing w:after="0"/>
            </w:pPr>
            <w:r>
              <w:rPr>
                <w:rFonts w:ascii="Aptos" w:hAnsi="Aptos"/>
                <w:sz w:val="14"/>
              </w:rPr>
              <w:t>Download result report</w:t>
            </w:r>
          </w:p>
        </w:tc>
        <w:tc>
          <w:tcPr>
            <w:tcW w:type="dxa" w:w="2045"/>
            <w:vAlign w:val="center"/>
            <w:tcMar>
              <w:top w:w="75" w:type="dxa"/>
              <w:start w:w="90" w:type="dxa"/>
              <w:bottom w:w="75" w:type="dxa"/>
              <w:end w:w="90" w:type="dxa"/>
            </w:tcMar>
          </w:tcPr>
          <w:p>
            <w:pPr>
              <w:spacing w:after="0"/>
            </w:pPr>
            <w:r>
              <w:rPr>
                <w:rFonts w:ascii="Aptos" w:hAnsi="Aptos"/>
                <w:sz w:val="14"/>
              </w:rPr>
              <w:t>No</w:t>
            </w:r>
          </w:p>
        </w:tc>
        <w:tc>
          <w:tcPr>
            <w:tcW w:type="dxa" w:w="2045"/>
            <w:vAlign w:val="center"/>
            <w:tcMar>
              <w:top w:w="75" w:type="dxa"/>
              <w:start w:w="90" w:type="dxa"/>
              <w:bottom w:w="75" w:type="dxa"/>
              <w:end w:w="90" w:type="dxa"/>
            </w:tcMar>
          </w:tcPr>
          <w:p>
            <w:pPr>
              <w:spacing w:after="0"/>
            </w:pPr>
            <w:r>
              <w:rPr>
                <w:rFonts w:ascii="Aptos" w:hAnsi="Aptos"/>
                <w:sz w:val="14"/>
              </w:rPr>
              <w:t>No</w:t>
            </w:r>
          </w:p>
        </w:tc>
        <w:tc>
          <w:tcPr>
            <w:tcW w:type="dxa" w:w="2045"/>
            <w:vAlign w:val="center"/>
            <w:tcMar>
              <w:top w:w="75" w:type="dxa"/>
              <w:start w:w="90" w:type="dxa"/>
              <w:bottom w:w="75" w:type="dxa"/>
              <w:end w:w="90" w:type="dxa"/>
            </w:tcMar>
          </w:tcPr>
          <w:p>
            <w:pPr>
              <w:spacing w:after="0"/>
            </w:pPr>
            <w:r>
              <w:rPr>
                <w:rFonts w:ascii="Aptos" w:hAnsi="Aptos"/>
                <w:sz w:val="14"/>
              </w:rPr>
              <w:t>Yes</w:t>
            </w:r>
          </w:p>
        </w:tc>
        <w:tc>
          <w:tcPr>
            <w:tcW w:type="dxa" w:w="2045"/>
            <w:vAlign w:val="center"/>
            <w:tcMar>
              <w:top w:w="75" w:type="dxa"/>
              <w:start w:w="90" w:type="dxa"/>
              <w:bottom w:w="75" w:type="dxa"/>
              <w:end w:w="90" w:type="dxa"/>
            </w:tcMar>
          </w:tcPr>
          <w:p>
            <w:pPr>
              <w:spacing w:after="0"/>
            </w:pPr>
            <w:r>
              <w:rPr>
                <w:rFonts w:ascii="Aptos" w:hAnsi="Aptos"/>
                <w:sz w:val="14"/>
              </w:rPr>
              <w:t>Yes</w:t>
            </w:r>
          </w:p>
        </w:tc>
      </w:tr>
      <w:tr>
        <w:tc>
          <w:tcPr>
            <w:tcW w:type="dxa" w:w="2045"/>
            <w:vAlign w:val="center"/>
            <w:tcMar>
              <w:top w:w="75" w:type="dxa"/>
              <w:start w:w="90" w:type="dxa"/>
              <w:bottom w:w="75" w:type="dxa"/>
              <w:end w:w="90" w:type="dxa"/>
            </w:tcMar>
            <w:shd w:fill="F5F8FC"/>
          </w:tcPr>
          <w:p>
            <w:pPr>
              <w:spacing w:after="0"/>
            </w:pPr>
            <w:r>
              <w:rPr>
                <w:rFonts w:ascii="Aptos" w:hAnsi="Aptos"/>
                <w:sz w:val="14"/>
              </w:rPr>
              <w:t>Download corrected paper</w:t>
            </w:r>
          </w:p>
        </w:tc>
        <w:tc>
          <w:tcPr>
            <w:tcW w:type="dxa" w:w="2045"/>
            <w:vAlign w:val="center"/>
            <w:tcMar>
              <w:top w:w="75" w:type="dxa"/>
              <w:start w:w="90" w:type="dxa"/>
              <w:bottom w:w="75" w:type="dxa"/>
              <w:end w:w="90" w:type="dxa"/>
            </w:tcMar>
            <w:shd w:fill="F5F8FC"/>
          </w:tcPr>
          <w:p>
            <w:pPr>
              <w:spacing w:after="0"/>
            </w:pPr>
            <w:r>
              <w:rPr>
                <w:rFonts w:ascii="Aptos" w:hAnsi="Aptos"/>
                <w:sz w:val="14"/>
              </w:rPr>
              <w:t>No</w:t>
            </w:r>
          </w:p>
        </w:tc>
        <w:tc>
          <w:tcPr>
            <w:tcW w:type="dxa" w:w="2045"/>
            <w:vAlign w:val="center"/>
            <w:tcMar>
              <w:top w:w="75" w:type="dxa"/>
              <w:start w:w="90" w:type="dxa"/>
              <w:bottom w:w="75" w:type="dxa"/>
              <w:end w:w="90" w:type="dxa"/>
            </w:tcMar>
            <w:shd w:fill="F5F8FC"/>
          </w:tcPr>
          <w:p>
            <w:pPr>
              <w:spacing w:after="0"/>
            </w:pPr>
            <w:r>
              <w:rPr>
                <w:rFonts w:ascii="Aptos" w:hAnsi="Aptos"/>
                <w:sz w:val="14"/>
              </w:rPr>
              <w:t>No</w:t>
            </w:r>
          </w:p>
        </w:tc>
        <w:tc>
          <w:tcPr>
            <w:tcW w:type="dxa" w:w="2045"/>
            <w:vAlign w:val="center"/>
            <w:tcMar>
              <w:top w:w="75" w:type="dxa"/>
              <w:start w:w="90" w:type="dxa"/>
              <w:bottom w:w="75" w:type="dxa"/>
              <w:end w:w="90" w:type="dxa"/>
            </w:tcMar>
            <w:shd w:fill="F5F8FC"/>
          </w:tcPr>
          <w:p>
            <w:pPr>
              <w:spacing w:after="0"/>
            </w:pPr>
            <w:r>
              <w:rPr>
                <w:rFonts w:ascii="Aptos" w:hAnsi="Aptos"/>
                <w:sz w:val="14"/>
              </w:rPr>
              <w:t>No</w:t>
            </w:r>
          </w:p>
        </w:tc>
        <w:tc>
          <w:tcPr>
            <w:tcW w:type="dxa" w:w="2045"/>
            <w:vAlign w:val="center"/>
            <w:tcMar>
              <w:top w:w="75" w:type="dxa"/>
              <w:start w:w="90" w:type="dxa"/>
              <w:bottom w:w="75" w:type="dxa"/>
              <w:end w:w="90" w:type="dxa"/>
            </w:tcMar>
            <w:shd w:fill="F5F8FC"/>
          </w:tcPr>
          <w:p>
            <w:pPr>
              <w:spacing w:after="0"/>
            </w:pPr>
            <w:r>
              <w:rPr>
                <w:rFonts w:ascii="Aptos" w:hAnsi="Aptos"/>
                <w:sz w:val="14"/>
              </w:rPr>
              <w:t>Yes</w:t>
            </w:r>
          </w:p>
        </w:tc>
      </w:tr>
      <w:tr>
        <w:tc>
          <w:tcPr>
            <w:tcW w:type="dxa" w:w="2045"/>
            <w:vAlign w:val="center"/>
            <w:tcMar>
              <w:top w:w="75" w:type="dxa"/>
              <w:start w:w="90" w:type="dxa"/>
              <w:bottom w:w="75" w:type="dxa"/>
              <w:end w:w="90" w:type="dxa"/>
            </w:tcMar>
          </w:tcPr>
          <w:p>
            <w:pPr>
              <w:spacing w:after="0"/>
            </w:pPr>
            <w:r>
              <w:rPr>
                <w:rFonts w:ascii="Aptos" w:hAnsi="Aptos"/>
                <w:sz w:val="14"/>
              </w:rPr>
              <w:t>Student records</w:t>
            </w:r>
          </w:p>
        </w:tc>
        <w:tc>
          <w:tcPr>
            <w:tcW w:type="dxa" w:w="2045"/>
            <w:vAlign w:val="center"/>
            <w:tcMar>
              <w:top w:w="75" w:type="dxa"/>
              <w:start w:w="90" w:type="dxa"/>
              <w:bottom w:w="75" w:type="dxa"/>
              <w:end w:w="90" w:type="dxa"/>
            </w:tcMar>
          </w:tcPr>
          <w:p>
            <w:pPr>
              <w:spacing w:after="0"/>
            </w:pPr>
            <w:r>
              <w:rPr>
                <w:rFonts w:ascii="Aptos" w:hAnsi="Aptos"/>
                <w:sz w:val="14"/>
              </w:rPr>
              <w:t>No</w:t>
            </w:r>
          </w:p>
        </w:tc>
        <w:tc>
          <w:tcPr>
            <w:tcW w:type="dxa" w:w="2045"/>
            <w:vAlign w:val="center"/>
            <w:tcMar>
              <w:top w:w="75" w:type="dxa"/>
              <w:start w:w="90" w:type="dxa"/>
              <w:bottom w:w="75" w:type="dxa"/>
              <w:end w:w="90" w:type="dxa"/>
            </w:tcMar>
          </w:tcPr>
          <w:p>
            <w:pPr>
              <w:spacing w:after="0"/>
            </w:pPr>
            <w:r>
              <w:rPr>
                <w:rFonts w:ascii="Aptos" w:hAnsi="Aptos"/>
                <w:sz w:val="14"/>
              </w:rPr>
              <w:t>Limited</w:t>
            </w:r>
          </w:p>
        </w:tc>
        <w:tc>
          <w:tcPr>
            <w:tcW w:type="dxa" w:w="2045"/>
            <w:vAlign w:val="center"/>
            <w:tcMar>
              <w:top w:w="75" w:type="dxa"/>
              <w:start w:w="90" w:type="dxa"/>
              <w:bottom w:w="75" w:type="dxa"/>
              <w:end w:w="90" w:type="dxa"/>
            </w:tcMar>
          </w:tcPr>
          <w:p>
            <w:pPr>
              <w:spacing w:after="0"/>
            </w:pPr>
            <w:r>
              <w:rPr>
                <w:rFonts w:ascii="Aptos" w:hAnsi="Aptos"/>
                <w:sz w:val="14"/>
              </w:rPr>
              <w:t>Yes</w:t>
            </w:r>
          </w:p>
        </w:tc>
        <w:tc>
          <w:tcPr>
            <w:tcW w:type="dxa" w:w="2045"/>
            <w:vAlign w:val="center"/>
            <w:tcMar>
              <w:top w:w="75" w:type="dxa"/>
              <w:start w:w="90" w:type="dxa"/>
              <w:bottom w:w="75" w:type="dxa"/>
              <w:end w:w="90" w:type="dxa"/>
            </w:tcMar>
          </w:tcPr>
          <w:p>
            <w:pPr>
              <w:spacing w:after="0"/>
            </w:pPr>
            <w:r>
              <w:rPr>
                <w:rFonts w:ascii="Aptos" w:hAnsi="Aptos"/>
                <w:sz w:val="14"/>
              </w:rPr>
              <w:t>Yes</w:t>
            </w:r>
          </w:p>
        </w:tc>
      </w:tr>
      <w:tr>
        <w:tc>
          <w:tcPr>
            <w:tcW w:type="dxa" w:w="2045"/>
            <w:vAlign w:val="center"/>
            <w:tcMar>
              <w:top w:w="75" w:type="dxa"/>
              <w:start w:w="90" w:type="dxa"/>
              <w:bottom w:w="75" w:type="dxa"/>
              <w:end w:w="90" w:type="dxa"/>
            </w:tcMar>
            <w:shd w:fill="F5F8FC"/>
          </w:tcPr>
          <w:p>
            <w:pPr>
              <w:spacing w:after="0"/>
            </w:pPr>
            <w:r>
              <w:rPr>
                <w:rFonts w:ascii="Aptos" w:hAnsi="Aptos"/>
                <w:sz w:val="14"/>
              </w:rPr>
              <w:t>Bulk WA upload</w:t>
            </w:r>
          </w:p>
        </w:tc>
        <w:tc>
          <w:tcPr>
            <w:tcW w:type="dxa" w:w="2045"/>
            <w:vAlign w:val="center"/>
            <w:tcMar>
              <w:top w:w="75" w:type="dxa"/>
              <w:start w:w="90" w:type="dxa"/>
              <w:bottom w:w="75" w:type="dxa"/>
              <w:end w:w="90" w:type="dxa"/>
            </w:tcMar>
            <w:shd w:fill="F5F8FC"/>
          </w:tcPr>
          <w:p>
            <w:pPr>
              <w:spacing w:after="0"/>
            </w:pPr>
            <w:r>
              <w:rPr>
                <w:rFonts w:ascii="Aptos" w:hAnsi="Aptos"/>
                <w:sz w:val="14"/>
              </w:rPr>
              <w:t>No</w:t>
            </w:r>
          </w:p>
        </w:tc>
        <w:tc>
          <w:tcPr>
            <w:tcW w:type="dxa" w:w="2045"/>
            <w:vAlign w:val="center"/>
            <w:tcMar>
              <w:top w:w="75" w:type="dxa"/>
              <w:start w:w="90" w:type="dxa"/>
              <w:bottom w:w="75" w:type="dxa"/>
              <w:end w:w="90" w:type="dxa"/>
            </w:tcMar>
            <w:shd w:fill="F5F8FC"/>
          </w:tcPr>
          <w:p>
            <w:pPr>
              <w:spacing w:after="0"/>
            </w:pPr>
            <w:r>
              <w:rPr>
                <w:rFonts w:ascii="Aptos" w:hAnsi="Aptos"/>
                <w:sz w:val="14"/>
              </w:rPr>
              <w:t>No</w:t>
            </w:r>
          </w:p>
        </w:tc>
        <w:tc>
          <w:tcPr>
            <w:tcW w:type="dxa" w:w="2045"/>
            <w:vAlign w:val="center"/>
            <w:tcMar>
              <w:top w:w="75" w:type="dxa"/>
              <w:start w:w="90" w:type="dxa"/>
              <w:bottom w:w="75" w:type="dxa"/>
              <w:end w:w="90" w:type="dxa"/>
            </w:tcMar>
            <w:shd w:fill="F5F8FC"/>
          </w:tcPr>
          <w:p>
            <w:pPr>
              <w:spacing w:after="0"/>
            </w:pPr>
            <w:r>
              <w:rPr>
                <w:rFonts w:ascii="Aptos" w:hAnsi="Aptos"/>
                <w:sz w:val="14"/>
              </w:rPr>
              <w:t>Yes</w:t>
            </w:r>
          </w:p>
        </w:tc>
        <w:tc>
          <w:tcPr>
            <w:tcW w:type="dxa" w:w="2045"/>
            <w:vAlign w:val="center"/>
            <w:tcMar>
              <w:top w:w="75" w:type="dxa"/>
              <w:start w:w="90" w:type="dxa"/>
              <w:bottom w:w="75" w:type="dxa"/>
              <w:end w:w="90" w:type="dxa"/>
            </w:tcMar>
            <w:shd w:fill="F5F8FC"/>
          </w:tcPr>
          <w:p>
            <w:pPr>
              <w:spacing w:after="0"/>
            </w:pPr>
            <w:r>
              <w:rPr>
                <w:rFonts w:ascii="Aptos" w:hAnsi="Aptos"/>
                <w:sz w:val="14"/>
              </w:rPr>
              <w:t>Yes</w:t>
            </w:r>
          </w:p>
        </w:tc>
      </w:tr>
      <w:tr>
        <w:tc>
          <w:tcPr>
            <w:tcW w:type="dxa" w:w="2045"/>
            <w:vAlign w:val="center"/>
            <w:tcMar>
              <w:top w:w="75" w:type="dxa"/>
              <w:start w:w="90" w:type="dxa"/>
              <w:bottom w:w="75" w:type="dxa"/>
              <w:end w:w="90" w:type="dxa"/>
            </w:tcMar>
          </w:tcPr>
          <w:p>
            <w:pPr>
              <w:spacing w:after="0"/>
            </w:pPr>
            <w:r>
              <w:rPr>
                <w:rFonts w:ascii="Aptos" w:hAnsi="Aptos"/>
                <w:sz w:val="14"/>
              </w:rPr>
              <w:t>Bulk student import</w:t>
            </w:r>
          </w:p>
        </w:tc>
        <w:tc>
          <w:tcPr>
            <w:tcW w:type="dxa" w:w="2045"/>
            <w:vAlign w:val="center"/>
            <w:tcMar>
              <w:top w:w="75" w:type="dxa"/>
              <w:start w:w="90" w:type="dxa"/>
              <w:bottom w:w="75" w:type="dxa"/>
              <w:end w:w="90" w:type="dxa"/>
            </w:tcMar>
          </w:tcPr>
          <w:p>
            <w:pPr>
              <w:spacing w:after="0"/>
            </w:pPr>
            <w:r>
              <w:rPr>
                <w:rFonts w:ascii="Aptos" w:hAnsi="Aptos"/>
                <w:sz w:val="14"/>
              </w:rPr>
              <w:t>No</w:t>
            </w:r>
          </w:p>
        </w:tc>
        <w:tc>
          <w:tcPr>
            <w:tcW w:type="dxa" w:w="2045"/>
            <w:vAlign w:val="center"/>
            <w:tcMar>
              <w:top w:w="75" w:type="dxa"/>
              <w:start w:w="90" w:type="dxa"/>
              <w:bottom w:w="75" w:type="dxa"/>
              <w:end w:w="90" w:type="dxa"/>
            </w:tcMar>
          </w:tcPr>
          <w:p>
            <w:pPr>
              <w:spacing w:after="0"/>
            </w:pPr>
            <w:r>
              <w:rPr>
                <w:rFonts w:ascii="Aptos" w:hAnsi="Aptos"/>
                <w:sz w:val="14"/>
              </w:rPr>
              <w:t>No</w:t>
            </w:r>
          </w:p>
        </w:tc>
        <w:tc>
          <w:tcPr>
            <w:tcW w:type="dxa" w:w="2045"/>
            <w:vAlign w:val="center"/>
            <w:tcMar>
              <w:top w:w="75" w:type="dxa"/>
              <w:start w:w="90" w:type="dxa"/>
              <w:bottom w:w="75" w:type="dxa"/>
              <w:end w:w="90" w:type="dxa"/>
            </w:tcMar>
          </w:tcPr>
          <w:p>
            <w:pPr>
              <w:spacing w:after="0"/>
            </w:pPr>
            <w:r>
              <w:rPr>
                <w:rFonts w:ascii="Aptos" w:hAnsi="Aptos"/>
                <w:sz w:val="14"/>
              </w:rPr>
              <w:t>Yes</w:t>
            </w:r>
          </w:p>
        </w:tc>
        <w:tc>
          <w:tcPr>
            <w:tcW w:type="dxa" w:w="2045"/>
            <w:vAlign w:val="center"/>
            <w:tcMar>
              <w:top w:w="75" w:type="dxa"/>
              <w:start w:w="90" w:type="dxa"/>
              <w:bottom w:w="75" w:type="dxa"/>
              <w:end w:w="90" w:type="dxa"/>
            </w:tcMar>
          </w:tcPr>
          <w:p>
            <w:pPr>
              <w:spacing w:after="0"/>
            </w:pPr>
            <w:r>
              <w:rPr>
                <w:rFonts w:ascii="Aptos" w:hAnsi="Aptos"/>
                <w:sz w:val="14"/>
              </w:rPr>
              <w:t>Yes</w:t>
            </w:r>
          </w:p>
        </w:tc>
      </w:tr>
      <w:tr>
        <w:tc>
          <w:tcPr>
            <w:tcW w:type="dxa" w:w="2045"/>
            <w:vAlign w:val="center"/>
            <w:tcMar>
              <w:top w:w="75" w:type="dxa"/>
              <w:start w:w="90" w:type="dxa"/>
              <w:bottom w:w="75" w:type="dxa"/>
              <w:end w:w="90" w:type="dxa"/>
            </w:tcMar>
            <w:shd w:fill="F5F8FC"/>
          </w:tcPr>
          <w:p>
            <w:pPr>
              <w:spacing w:after="0"/>
            </w:pPr>
            <w:r>
              <w:rPr>
                <w:rFonts w:ascii="Aptos" w:hAnsi="Aptos"/>
                <w:sz w:val="14"/>
              </w:rPr>
              <w:t>Parent name/email/mobile</w:t>
            </w:r>
          </w:p>
        </w:tc>
        <w:tc>
          <w:tcPr>
            <w:tcW w:type="dxa" w:w="2045"/>
            <w:vAlign w:val="center"/>
            <w:tcMar>
              <w:top w:w="75" w:type="dxa"/>
              <w:start w:w="90" w:type="dxa"/>
              <w:bottom w:w="75" w:type="dxa"/>
              <w:end w:w="90" w:type="dxa"/>
            </w:tcMar>
            <w:shd w:fill="F5F8FC"/>
          </w:tcPr>
          <w:p>
            <w:pPr>
              <w:spacing w:after="0"/>
            </w:pPr>
            <w:r>
              <w:rPr>
                <w:rFonts w:ascii="Aptos" w:hAnsi="Aptos"/>
                <w:sz w:val="14"/>
              </w:rPr>
              <w:t>No</w:t>
            </w:r>
          </w:p>
        </w:tc>
        <w:tc>
          <w:tcPr>
            <w:tcW w:type="dxa" w:w="2045"/>
            <w:vAlign w:val="center"/>
            <w:tcMar>
              <w:top w:w="75" w:type="dxa"/>
              <w:start w:w="90" w:type="dxa"/>
              <w:bottom w:w="75" w:type="dxa"/>
              <w:end w:w="90" w:type="dxa"/>
            </w:tcMar>
            <w:shd w:fill="F5F8FC"/>
          </w:tcPr>
          <w:p>
            <w:pPr>
              <w:spacing w:after="0"/>
            </w:pPr>
            <w:r>
              <w:rPr>
                <w:rFonts w:ascii="Aptos" w:hAnsi="Aptos"/>
                <w:sz w:val="14"/>
              </w:rPr>
              <w:t>No</w:t>
            </w:r>
          </w:p>
        </w:tc>
        <w:tc>
          <w:tcPr>
            <w:tcW w:type="dxa" w:w="2045"/>
            <w:vAlign w:val="center"/>
            <w:tcMar>
              <w:top w:w="75" w:type="dxa"/>
              <w:start w:w="90" w:type="dxa"/>
              <w:bottom w:w="75" w:type="dxa"/>
              <w:end w:w="90" w:type="dxa"/>
            </w:tcMar>
            <w:shd w:fill="F5F8FC"/>
          </w:tcPr>
          <w:p>
            <w:pPr>
              <w:spacing w:after="0"/>
            </w:pPr>
            <w:r>
              <w:rPr>
                <w:rFonts w:ascii="Aptos" w:hAnsi="Aptos"/>
                <w:sz w:val="14"/>
              </w:rPr>
              <w:t>No</w:t>
            </w:r>
          </w:p>
        </w:tc>
        <w:tc>
          <w:tcPr>
            <w:tcW w:type="dxa" w:w="2045"/>
            <w:vAlign w:val="center"/>
            <w:tcMar>
              <w:top w:w="75" w:type="dxa"/>
              <w:start w:w="90" w:type="dxa"/>
              <w:bottom w:w="75" w:type="dxa"/>
              <w:end w:w="90" w:type="dxa"/>
            </w:tcMar>
            <w:shd w:fill="F5F8FC"/>
          </w:tcPr>
          <w:p>
            <w:pPr>
              <w:spacing w:after="0"/>
            </w:pPr>
            <w:r>
              <w:rPr>
                <w:rFonts w:ascii="Aptos" w:hAnsi="Aptos"/>
                <w:sz w:val="14"/>
              </w:rPr>
              <w:t>Yes</w:t>
            </w:r>
          </w:p>
        </w:tc>
      </w:tr>
      <w:tr>
        <w:tc>
          <w:tcPr>
            <w:tcW w:type="dxa" w:w="2045"/>
            <w:vAlign w:val="center"/>
            <w:tcMar>
              <w:top w:w="75" w:type="dxa"/>
              <w:start w:w="90" w:type="dxa"/>
              <w:bottom w:w="75" w:type="dxa"/>
              <w:end w:w="90" w:type="dxa"/>
            </w:tcMar>
          </w:tcPr>
          <w:p>
            <w:pPr>
              <w:spacing w:after="0"/>
            </w:pPr>
            <w:r>
              <w:rPr>
                <w:rFonts w:ascii="Aptos" w:hAnsi="Aptos"/>
                <w:sz w:val="14"/>
              </w:rPr>
              <w:t>Parent email / mobile report link</w:t>
            </w:r>
          </w:p>
        </w:tc>
        <w:tc>
          <w:tcPr>
            <w:tcW w:type="dxa" w:w="2045"/>
            <w:vAlign w:val="center"/>
            <w:tcMar>
              <w:top w:w="75" w:type="dxa"/>
              <w:start w:w="90" w:type="dxa"/>
              <w:bottom w:w="75" w:type="dxa"/>
              <w:end w:w="90" w:type="dxa"/>
            </w:tcMar>
          </w:tcPr>
          <w:p>
            <w:pPr>
              <w:spacing w:after="0"/>
            </w:pPr>
            <w:r>
              <w:rPr>
                <w:rFonts w:ascii="Aptos" w:hAnsi="Aptos"/>
                <w:sz w:val="14"/>
              </w:rPr>
              <w:t>No</w:t>
            </w:r>
          </w:p>
        </w:tc>
        <w:tc>
          <w:tcPr>
            <w:tcW w:type="dxa" w:w="2045"/>
            <w:vAlign w:val="center"/>
            <w:tcMar>
              <w:top w:w="75" w:type="dxa"/>
              <w:start w:w="90" w:type="dxa"/>
              <w:bottom w:w="75" w:type="dxa"/>
              <w:end w:w="90" w:type="dxa"/>
            </w:tcMar>
          </w:tcPr>
          <w:p>
            <w:pPr>
              <w:spacing w:after="0"/>
            </w:pPr>
            <w:r>
              <w:rPr>
                <w:rFonts w:ascii="Aptos" w:hAnsi="Aptos"/>
                <w:sz w:val="14"/>
              </w:rPr>
              <w:t>No</w:t>
            </w:r>
          </w:p>
        </w:tc>
        <w:tc>
          <w:tcPr>
            <w:tcW w:type="dxa" w:w="2045"/>
            <w:vAlign w:val="center"/>
            <w:tcMar>
              <w:top w:w="75" w:type="dxa"/>
              <w:start w:w="90" w:type="dxa"/>
              <w:bottom w:w="75" w:type="dxa"/>
              <w:end w:w="90" w:type="dxa"/>
            </w:tcMar>
          </w:tcPr>
          <w:p>
            <w:pPr>
              <w:spacing w:after="0"/>
            </w:pPr>
            <w:r>
              <w:rPr>
                <w:rFonts w:ascii="Aptos" w:hAnsi="Aptos"/>
                <w:sz w:val="14"/>
              </w:rPr>
              <w:t>No</w:t>
            </w:r>
          </w:p>
        </w:tc>
        <w:tc>
          <w:tcPr>
            <w:tcW w:type="dxa" w:w="2045"/>
            <w:vAlign w:val="center"/>
            <w:tcMar>
              <w:top w:w="75" w:type="dxa"/>
              <w:start w:w="90" w:type="dxa"/>
              <w:bottom w:w="75" w:type="dxa"/>
              <w:end w:w="90" w:type="dxa"/>
            </w:tcMar>
          </w:tcPr>
          <w:p>
            <w:pPr>
              <w:spacing w:after="0"/>
            </w:pPr>
            <w:r>
              <w:rPr>
                <w:rFonts w:ascii="Aptos" w:hAnsi="Aptos"/>
                <w:sz w:val="14"/>
              </w:rPr>
              <w:t>Yes</w:t>
            </w:r>
          </w:p>
        </w:tc>
      </w:tr>
      <w:tr>
        <w:tc>
          <w:tcPr>
            <w:tcW w:type="dxa" w:w="2045"/>
            <w:vAlign w:val="center"/>
            <w:tcMar>
              <w:top w:w="75" w:type="dxa"/>
              <w:start w:w="90" w:type="dxa"/>
              <w:bottom w:w="75" w:type="dxa"/>
              <w:end w:w="90" w:type="dxa"/>
            </w:tcMar>
            <w:shd w:fill="F5F8FC"/>
          </w:tcPr>
          <w:p>
            <w:pPr>
              <w:spacing w:after="0"/>
            </w:pPr>
            <w:r>
              <w:rPr>
                <w:rFonts w:ascii="Aptos" w:hAnsi="Aptos"/>
                <w:sz w:val="14"/>
              </w:rPr>
              <w:t>Communication history / delivery status</w:t>
            </w:r>
          </w:p>
        </w:tc>
        <w:tc>
          <w:tcPr>
            <w:tcW w:type="dxa" w:w="2045"/>
            <w:vAlign w:val="center"/>
            <w:tcMar>
              <w:top w:w="75" w:type="dxa"/>
              <w:start w:w="90" w:type="dxa"/>
              <w:bottom w:w="75" w:type="dxa"/>
              <w:end w:w="90" w:type="dxa"/>
            </w:tcMar>
            <w:shd w:fill="F5F8FC"/>
          </w:tcPr>
          <w:p>
            <w:pPr>
              <w:spacing w:after="0"/>
            </w:pPr>
            <w:r>
              <w:rPr>
                <w:rFonts w:ascii="Aptos" w:hAnsi="Aptos"/>
                <w:sz w:val="14"/>
              </w:rPr>
              <w:t>No</w:t>
            </w:r>
          </w:p>
        </w:tc>
        <w:tc>
          <w:tcPr>
            <w:tcW w:type="dxa" w:w="2045"/>
            <w:vAlign w:val="center"/>
            <w:tcMar>
              <w:top w:w="75" w:type="dxa"/>
              <w:start w:w="90" w:type="dxa"/>
              <w:bottom w:w="75" w:type="dxa"/>
              <w:end w:w="90" w:type="dxa"/>
            </w:tcMar>
            <w:shd w:fill="F5F8FC"/>
          </w:tcPr>
          <w:p>
            <w:pPr>
              <w:spacing w:after="0"/>
            </w:pPr>
            <w:r>
              <w:rPr>
                <w:rFonts w:ascii="Aptos" w:hAnsi="Aptos"/>
                <w:sz w:val="14"/>
              </w:rPr>
              <w:t>No</w:t>
            </w:r>
          </w:p>
        </w:tc>
        <w:tc>
          <w:tcPr>
            <w:tcW w:type="dxa" w:w="2045"/>
            <w:vAlign w:val="center"/>
            <w:tcMar>
              <w:top w:w="75" w:type="dxa"/>
              <w:start w:w="90" w:type="dxa"/>
              <w:bottom w:w="75" w:type="dxa"/>
              <w:end w:w="90" w:type="dxa"/>
            </w:tcMar>
            <w:shd w:fill="F5F8FC"/>
          </w:tcPr>
          <w:p>
            <w:pPr>
              <w:spacing w:after="0"/>
            </w:pPr>
            <w:r>
              <w:rPr>
                <w:rFonts w:ascii="Aptos" w:hAnsi="Aptos"/>
                <w:sz w:val="14"/>
              </w:rPr>
              <w:t>No</w:t>
            </w:r>
          </w:p>
        </w:tc>
        <w:tc>
          <w:tcPr>
            <w:tcW w:type="dxa" w:w="2045"/>
            <w:vAlign w:val="center"/>
            <w:tcMar>
              <w:top w:w="75" w:type="dxa"/>
              <w:start w:w="90" w:type="dxa"/>
              <w:bottom w:w="75" w:type="dxa"/>
              <w:end w:w="90" w:type="dxa"/>
            </w:tcMar>
            <w:shd w:fill="F5F8FC"/>
          </w:tcPr>
          <w:p>
            <w:pPr>
              <w:spacing w:after="0"/>
            </w:pPr>
            <w:r>
              <w:rPr>
                <w:rFonts w:ascii="Aptos" w:hAnsi="Aptos"/>
                <w:sz w:val="14"/>
              </w:rPr>
              <w:t>Yes</w:t>
            </w:r>
          </w:p>
        </w:tc>
      </w:tr>
      <w:tr>
        <w:tc>
          <w:tcPr>
            <w:tcW w:type="dxa" w:w="2045"/>
            <w:vAlign w:val="center"/>
            <w:tcMar>
              <w:top w:w="75" w:type="dxa"/>
              <w:start w:w="90" w:type="dxa"/>
              <w:bottom w:w="75" w:type="dxa"/>
              <w:end w:w="90" w:type="dxa"/>
            </w:tcMar>
          </w:tcPr>
          <w:p>
            <w:pPr>
              <w:spacing w:after="0"/>
            </w:pPr>
            <w:r>
              <w:rPr>
                <w:rFonts w:ascii="Aptos" w:hAnsi="Aptos"/>
                <w:sz w:val="14"/>
              </w:rPr>
              <w:t>Multiple teachers</w:t>
            </w:r>
          </w:p>
        </w:tc>
        <w:tc>
          <w:tcPr>
            <w:tcW w:type="dxa" w:w="2045"/>
            <w:vAlign w:val="center"/>
            <w:tcMar>
              <w:top w:w="75" w:type="dxa"/>
              <w:start w:w="90" w:type="dxa"/>
              <w:bottom w:w="75" w:type="dxa"/>
              <w:end w:w="90" w:type="dxa"/>
            </w:tcMar>
          </w:tcPr>
          <w:p>
            <w:pPr>
              <w:spacing w:after="0"/>
            </w:pPr>
            <w:r>
              <w:rPr>
                <w:rFonts w:ascii="Aptos" w:hAnsi="Aptos"/>
                <w:sz w:val="14"/>
              </w:rPr>
              <w:t>No</w:t>
            </w:r>
          </w:p>
        </w:tc>
        <w:tc>
          <w:tcPr>
            <w:tcW w:type="dxa" w:w="2045"/>
            <w:vAlign w:val="center"/>
            <w:tcMar>
              <w:top w:w="75" w:type="dxa"/>
              <w:start w:w="90" w:type="dxa"/>
              <w:bottom w:w="75" w:type="dxa"/>
              <w:end w:w="90" w:type="dxa"/>
            </w:tcMar>
          </w:tcPr>
          <w:p>
            <w:pPr>
              <w:spacing w:after="0"/>
            </w:pPr>
            <w:r>
              <w:rPr>
                <w:rFonts w:ascii="Aptos" w:hAnsi="Aptos"/>
                <w:sz w:val="14"/>
              </w:rPr>
              <w:t>No</w:t>
            </w:r>
          </w:p>
        </w:tc>
        <w:tc>
          <w:tcPr>
            <w:tcW w:type="dxa" w:w="2045"/>
            <w:vAlign w:val="center"/>
            <w:tcMar>
              <w:top w:w="75" w:type="dxa"/>
              <w:start w:w="90" w:type="dxa"/>
              <w:bottom w:w="75" w:type="dxa"/>
              <w:end w:w="90" w:type="dxa"/>
            </w:tcMar>
          </w:tcPr>
          <w:p>
            <w:pPr>
              <w:spacing w:after="0"/>
            </w:pPr>
            <w:r>
              <w:rPr>
                <w:rFonts w:ascii="Aptos" w:hAnsi="Aptos"/>
                <w:sz w:val="14"/>
              </w:rPr>
              <w:t>No</w:t>
            </w:r>
          </w:p>
        </w:tc>
        <w:tc>
          <w:tcPr>
            <w:tcW w:type="dxa" w:w="2045"/>
            <w:vAlign w:val="center"/>
            <w:tcMar>
              <w:top w:w="75" w:type="dxa"/>
              <w:start w:w="90" w:type="dxa"/>
              <w:bottom w:w="75" w:type="dxa"/>
              <w:end w:w="90" w:type="dxa"/>
            </w:tcMar>
          </w:tcPr>
          <w:p>
            <w:pPr>
              <w:spacing w:after="0"/>
            </w:pPr>
            <w:r>
              <w:rPr>
                <w:rFonts w:ascii="Aptos" w:hAnsi="Aptos"/>
                <w:sz w:val="14"/>
              </w:rPr>
              <w:t>Yes</w:t>
            </w:r>
          </w:p>
        </w:tc>
      </w:tr>
      <w:tr>
        <w:tc>
          <w:tcPr>
            <w:tcW w:type="dxa" w:w="2045"/>
            <w:vAlign w:val="center"/>
            <w:tcMar>
              <w:top w:w="75" w:type="dxa"/>
              <w:start w:w="90" w:type="dxa"/>
              <w:bottom w:w="75" w:type="dxa"/>
              <w:end w:w="90" w:type="dxa"/>
            </w:tcMar>
            <w:shd w:fill="F5F8FC"/>
          </w:tcPr>
          <w:p>
            <w:pPr>
              <w:spacing w:after="0"/>
            </w:pPr>
            <w:r>
              <w:rPr>
                <w:rFonts w:ascii="Aptos" w:hAnsi="Aptos"/>
                <w:sz w:val="14"/>
              </w:rPr>
              <w:t>Teacher-wise paper allocation</w:t>
            </w:r>
          </w:p>
        </w:tc>
        <w:tc>
          <w:tcPr>
            <w:tcW w:type="dxa" w:w="2045"/>
            <w:vAlign w:val="center"/>
            <w:tcMar>
              <w:top w:w="75" w:type="dxa"/>
              <w:start w:w="90" w:type="dxa"/>
              <w:bottom w:w="75" w:type="dxa"/>
              <w:end w:w="90" w:type="dxa"/>
            </w:tcMar>
            <w:shd w:fill="F5F8FC"/>
          </w:tcPr>
          <w:p>
            <w:pPr>
              <w:spacing w:after="0"/>
            </w:pPr>
            <w:r>
              <w:rPr>
                <w:rFonts w:ascii="Aptos" w:hAnsi="Aptos"/>
                <w:sz w:val="14"/>
              </w:rPr>
              <w:t>No</w:t>
            </w:r>
          </w:p>
        </w:tc>
        <w:tc>
          <w:tcPr>
            <w:tcW w:type="dxa" w:w="2045"/>
            <w:vAlign w:val="center"/>
            <w:tcMar>
              <w:top w:w="75" w:type="dxa"/>
              <w:start w:w="90" w:type="dxa"/>
              <w:bottom w:w="75" w:type="dxa"/>
              <w:end w:w="90" w:type="dxa"/>
            </w:tcMar>
            <w:shd w:fill="F5F8FC"/>
          </w:tcPr>
          <w:p>
            <w:pPr>
              <w:spacing w:after="0"/>
            </w:pPr>
            <w:r>
              <w:rPr>
                <w:rFonts w:ascii="Aptos" w:hAnsi="Aptos"/>
                <w:sz w:val="14"/>
              </w:rPr>
              <w:t>No</w:t>
            </w:r>
          </w:p>
        </w:tc>
        <w:tc>
          <w:tcPr>
            <w:tcW w:type="dxa" w:w="2045"/>
            <w:vAlign w:val="center"/>
            <w:tcMar>
              <w:top w:w="75" w:type="dxa"/>
              <w:start w:w="90" w:type="dxa"/>
              <w:bottom w:w="75" w:type="dxa"/>
              <w:end w:w="90" w:type="dxa"/>
            </w:tcMar>
            <w:shd w:fill="F5F8FC"/>
          </w:tcPr>
          <w:p>
            <w:pPr>
              <w:spacing w:after="0"/>
            </w:pPr>
            <w:r>
              <w:rPr>
                <w:rFonts w:ascii="Aptos" w:hAnsi="Aptos"/>
                <w:sz w:val="14"/>
              </w:rPr>
              <w:t>No</w:t>
            </w:r>
          </w:p>
        </w:tc>
        <w:tc>
          <w:tcPr>
            <w:tcW w:type="dxa" w:w="2045"/>
            <w:vAlign w:val="center"/>
            <w:tcMar>
              <w:top w:w="75" w:type="dxa"/>
              <w:start w:w="90" w:type="dxa"/>
              <w:bottom w:w="75" w:type="dxa"/>
              <w:end w:w="90" w:type="dxa"/>
            </w:tcMar>
            <w:shd w:fill="F5F8FC"/>
          </w:tcPr>
          <w:p>
            <w:pPr>
              <w:spacing w:after="0"/>
            </w:pPr>
            <w:r>
              <w:rPr>
                <w:rFonts w:ascii="Aptos" w:hAnsi="Aptos"/>
                <w:sz w:val="14"/>
              </w:rPr>
              <w:t>Yes</w:t>
            </w:r>
          </w:p>
        </w:tc>
      </w:tr>
      <w:tr>
        <w:tc>
          <w:tcPr>
            <w:tcW w:type="dxa" w:w="2045"/>
            <w:vAlign w:val="center"/>
            <w:tcMar>
              <w:top w:w="75" w:type="dxa"/>
              <w:start w:w="90" w:type="dxa"/>
              <w:bottom w:w="75" w:type="dxa"/>
              <w:end w:w="90" w:type="dxa"/>
            </w:tcMar>
          </w:tcPr>
          <w:p>
            <w:pPr>
              <w:spacing w:after="0"/>
            </w:pPr>
            <w:r>
              <w:rPr>
                <w:rFonts w:ascii="Aptos" w:hAnsi="Aptos"/>
                <w:sz w:val="14"/>
              </w:rPr>
              <w:t>Coaching administration</w:t>
            </w:r>
          </w:p>
        </w:tc>
        <w:tc>
          <w:tcPr>
            <w:tcW w:type="dxa" w:w="2045"/>
            <w:vAlign w:val="center"/>
            <w:tcMar>
              <w:top w:w="75" w:type="dxa"/>
              <w:start w:w="90" w:type="dxa"/>
              <w:bottom w:w="75" w:type="dxa"/>
              <w:end w:w="90" w:type="dxa"/>
            </w:tcMar>
          </w:tcPr>
          <w:p>
            <w:pPr>
              <w:spacing w:after="0"/>
            </w:pPr>
            <w:r>
              <w:rPr>
                <w:rFonts w:ascii="Aptos" w:hAnsi="Aptos"/>
                <w:sz w:val="14"/>
              </w:rPr>
              <w:t>No</w:t>
            </w:r>
          </w:p>
        </w:tc>
        <w:tc>
          <w:tcPr>
            <w:tcW w:type="dxa" w:w="2045"/>
            <w:vAlign w:val="center"/>
            <w:tcMar>
              <w:top w:w="75" w:type="dxa"/>
              <w:start w:w="90" w:type="dxa"/>
              <w:bottom w:w="75" w:type="dxa"/>
              <w:end w:w="90" w:type="dxa"/>
            </w:tcMar>
          </w:tcPr>
          <w:p>
            <w:pPr>
              <w:spacing w:after="0"/>
            </w:pPr>
            <w:r>
              <w:rPr>
                <w:rFonts w:ascii="Aptos" w:hAnsi="Aptos"/>
                <w:sz w:val="14"/>
              </w:rPr>
              <w:t>No</w:t>
            </w:r>
          </w:p>
        </w:tc>
        <w:tc>
          <w:tcPr>
            <w:tcW w:type="dxa" w:w="2045"/>
            <w:vAlign w:val="center"/>
            <w:tcMar>
              <w:top w:w="75" w:type="dxa"/>
              <w:start w:w="90" w:type="dxa"/>
              <w:bottom w:w="75" w:type="dxa"/>
              <w:end w:w="90" w:type="dxa"/>
            </w:tcMar>
          </w:tcPr>
          <w:p>
            <w:pPr>
              <w:spacing w:after="0"/>
            </w:pPr>
            <w:r>
              <w:rPr>
                <w:rFonts w:ascii="Aptos" w:hAnsi="Aptos"/>
                <w:sz w:val="14"/>
              </w:rPr>
              <w:t>No</w:t>
            </w:r>
          </w:p>
        </w:tc>
        <w:tc>
          <w:tcPr>
            <w:tcW w:type="dxa" w:w="2045"/>
            <w:vAlign w:val="center"/>
            <w:tcMar>
              <w:top w:w="75" w:type="dxa"/>
              <w:start w:w="90" w:type="dxa"/>
              <w:bottom w:w="75" w:type="dxa"/>
              <w:end w:w="90" w:type="dxa"/>
            </w:tcMar>
          </w:tcPr>
          <w:p>
            <w:pPr>
              <w:spacing w:after="0"/>
            </w:pPr>
            <w:r>
              <w:rPr>
                <w:rFonts w:ascii="Aptos" w:hAnsi="Aptos"/>
                <w:sz w:val="14"/>
              </w:rPr>
              <w:t>Yes</w:t>
            </w:r>
          </w:p>
        </w:tc>
      </w:tr>
    </w:tbl>
    <w:tbl>
      <w:tblPr>
        <w:tblW w:type="auto" w:w="0"/>
        <w:tblLook w:firstColumn="1" w:firstRow="1" w:lastColumn="0" w:lastRow="0" w:noHBand="0" w:noVBand="1" w:val="04A0"/>
      </w:tblPr>
      <w:tblGrid>
        <w:gridCol w:w="10224"/>
      </w:tblGrid>
      <w:tr>
        <w:tc>
          <w:tcPr>
            <w:tcW w:type="dxa" w:w="10224"/>
            <w:shd w:fill="EAF3FF"/>
            <w:tcMar>
              <w:top w:w="120" w:type="dxa"/>
              <w:start w:w="140" w:type="dxa"/>
              <w:bottom w:w="120" w:type="dxa"/>
              <w:end w:w="140" w:type="dxa"/>
            </w:tcMar>
          </w:tcPr>
          <w:p>
            <w:r>
              <w:rPr>
                <w:b/>
                <w:color w:val="0B2B55"/>
              </w:rPr>
              <w:t xml:space="preserve">Important: </w:t>
            </w:r>
            <w:r>
              <w:t>Mode 2 may download the result/analysis report only. The corrected or annotated answer paper is a Mode 3 feature.</w:t>
            </w:r>
          </w:p>
        </w:tc>
      </w:tr>
    </w:tbl>
    <w:p>
      <w:r>
        <w:br w:type="page"/>
      </w:r>
    </w:p>
    <w:p>
      <w:pPr>
        <w:pStyle w:val="Heading1"/>
      </w:pPr>
      <w:r>
        <w:t>4. Public Website Modules</w:t>
      </w:r>
    </w:p>
    <w:p>
      <w:pPr>
        <w:pStyle w:val="Heading2"/>
      </w:pPr>
      <w:r>
        <w:t>4.1 Homepage</w:t>
      </w:r>
    </w:p>
    <w:p>
      <w:pPr>
        <w:pStyle w:val="ListBullet"/>
      </w:pPr>
      <w:r>
        <w:t>Explain the product in simple terms.</w:t>
      </w:r>
    </w:p>
    <w:p>
      <w:pPr>
        <w:pStyle w:val="ListBullet"/>
      </w:pPr>
      <w:r>
        <w:t>Show QP/MS/WA workflow.</w:t>
      </w:r>
    </w:p>
    <w:p>
      <w:pPr>
        <w:pStyle w:val="ListBullet"/>
      </w:pPr>
      <w:r>
        <w:t>Display four plans.</w:t>
      </w:r>
    </w:p>
    <w:p>
      <w:pPr>
        <w:pStyle w:val="ListBullet"/>
      </w:pPr>
      <w:r>
        <w:t>Provide sample report/feature preview.</w:t>
      </w:r>
    </w:p>
    <w:p>
      <w:pPr>
        <w:pStyle w:val="ListBullet"/>
      </w:pPr>
      <w:r>
        <w:t>Provide Register, Login and Check First Paper Free calls-to-action.</w:t>
      </w:r>
    </w:p>
    <w:p>
      <w:pPr>
        <w:pStyle w:val="ListBullet"/>
      </w:pPr>
      <w:r>
        <w:t>No file upload should be available before registration and verification.</w:t>
      </w:r>
    </w:p>
    <w:p>
      <w:pPr>
        <w:pStyle w:val="Heading2"/>
      </w:pPr>
      <w:r>
        <w:t>4.2 Pricing Page</w:t>
      </w:r>
    </w:p>
    <w:p>
      <w:r>
        <w:t>Shows Free Mode, Mode 1, Mode 2 and Mode 3 side by side. Feature lists must come from the plan configuration or a shared feature definition so the pricing page cannot drift away from backend permissions.</w:t>
      </w:r>
    </w:p>
    <w:p>
      <w:pPr>
        <w:pStyle w:val="Heading2"/>
      </w:pPr>
      <w:r>
        <w:t>4.3 Registration</w:t>
      </w:r>
    </w:p>
    <w:p>
      <w:pPr>
        <w:pStyle w:val="ListBullet"/>
      </w:pPr>
      <w:r>
        <w:t>Full name</w:t>
      </w:r>
    </w:p>
    <w:p>
      <w:pPr>
        <w:pStyle w:val="ListBullet"/>
      </w:pPr>
      <w:r>
        <w:t>Email</w:t>
      </w:r>
    </w:p>
    <w:p>
      <w:pPr>
        <w:pStyle w:val="ListBullet"/>
      </w:pPr>
      <w:r>
        <w:t>Mobile</w:t>
      </w:r>
    </w:p>
    <w:p>
      <w:pPr>
        <w:pStyle w:val="ListBullet"/>
      </w:pPr>
      <w:r>
        <w:t>Password and confirmation</w:t>
      </w:r>
    </w:p>
    <w:p>
      <w:pPr>
        <w:pStyle w:val="ListBullet"/>
      </w:pPr>
      <w:r>
        <w:t>User type: Student, Teacher or Coaching Class</w:t>
      </w:r>
    </w:p>
    <w:p>
      <w:pPr>
        <w:pStyle w:val="ListBullet"/>
      </w:pPr>
      <w:r>
        <w:t>Verification status</w:t>
      </w:r>
    </w:p>
    <w:p>
      <w:pPr>
        <w:pStyle w:val="ListBullet"/>
      </w:pPr>
      <w:r>
        <w:t>Default Free Mode assignment after successful registration</w:t>
      </w:r>
    </w:p>
    <w:p>
      <w:pPr>
        <w:pStyle w:val="Heading2"/>
      </w:pPr>
      <w:r>
        <w:t>4.4 Login and Password Recovery</w:t>
      </w:r>
    </w:p>
    <w:p>
      <w:r>
        <w:t>On successful login the system redirects the user to the correct role-aware dashboard. Suspended users must be blocked. Password reset should use the configured Laravel mail channel.</w:t>
      </w:r>
    </w:p>
    <w:p>
      <w:pPr>
        <w:pStyle w:val="Heading1"/>
      </w:pPr>
      <w:r>
        <w:t>5. Authentication, Authorisation and Dashboard Routing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75" w:type="dxa"/>
              <w:start w:w="90" w:type="dxa"/>
              <w:bottom w:w="75" w:type="dxa"/>
              <w:end w:w="90" w:type="dxa"/>
            </w:tcMar>
            <w:shd w:fill="0B2B55"/>
          </w:tcPr>
          <w:p>
            <w:pPr>
              <w:spacing w:after="0"/>
            </w:pPr>
            <w:r>
              <w:rPr>
                <w:rFonts w:ascii="Aptos" w:hAnsi="Aptos"/>
                <w:b/>
                <w:color w:val="FFFFFF"/>
                <w:sz w:val="15"/>
              </w:rPr>
              <w:t>Login identity</w:t>
            </w:r>
          </w:p>
        </w:tc>
        <w:tc>
          <w:tcPr>
            <w:tcW w:type="dxa" w:w="2556"/>
            <w:vAlign w:val="center"/>
            <w:tcMar>
              <w:top w:w="75" w:type="dxa"/>
              <w:start w:w="90" w:type="dxa"/>
              <w:bottom w:w="75" w:type="dxa"/>
              <w:end w:w="90" w:type="dxa"/>
            </w:tcMar>
            <w:shd w:fill="0B2B55"/>
          </w:tcPr>
          <w:p>
            <w:pPr>
              <w:spacing w:after="0"/>
            </w:pPr>
            <w:r>
              <w:rPr>
                <w:rFonts w:ascii="Aptos" w:hAnsi="Aptos"/>
                <w:b/>
                <w:color w:val="FFFFFF"/>
                <w:sz w:val="15"/>
              </w:rPr>
              <w:t>Resolved role</w:t>
            </w:r>
          </w:p>
        </w:tc>
        <w:tc>
          <w:tcPr>
            <w:tcW w:type="dxa" w:w="2556"/>
            <w:vAlign w:val="center"/>
            <w:tcMar>
              <w:top w:w="75" w:type="dxa"/>
              <w:start w:w="90" w:type="dxa"/>
              <w:bottom w:w="75" w:type="dxa"/>
              <w:end w:w="90" w:type="dxa"/>
            </w:tcMar>
            <w:shd w:fill="0B2B55"/>
          </w:tcPr>
          <w:p>
            <w:pPr>
              <w:spacing w:after="0"/>
            </w:pPr>
            <w:r>
              <w:rPr>
                <w:rFonts w:ascii="Aptos" w:hAnsi="Aptos"/>
                <w:b/>
                <w:color w:val="FFFFFF"/>
                <w:sz w:val="15"/>
              </w:rPr>
              <w:t>Plan context</w:t>
            </w:r>
          </w:p>
        </w:tc>
        <w:tc>
          <w:tcPr>
            <w:tcW w:type="dxa" w:w="2556"/>
            <w:vAlign w:val="center"/>
            <w:tcMar>
              <w:top w:w="75" w:type="dxa"/>
              <w:start w:w="90" w:type="dxa"/>
              <w:bottom w:w="75" w:type="dxa"/>
              <w:end w:w="90" w:type="dxa"/>
            </w:tcMar>
            <w:shd w:fill="0B2B55"/>
          </w:tcPr>
          <w:p>
            <w:pPr>
              <w:spacing w:after="0"/>
            </w:pPr>
            <w:r>
              <w:rPr>
                <w:rFonts w:ascii="Aptos" w:hAnsi="Aptos"/>
                <w:b/>
                <w:color w:val="FFFFFF"/>
                <w:sz w:val="15"/>
              </w:rPr>
              <w:t>Destination</w:t>
            </w:r>
          </w:p>
        </w:tc>
      </w:tr>
      <w:tr>
        <w:tc>
          <w:tcPr>
            <w:tcW w:type="dxa" w:w="2556"/>
            <w:vAlign w:val="center"/>
            <w:tcMar>
              <w:top w:w="75" w:type="dxa"/>
              <w:start w:w="90" w:type="dxa"/>
              <w:bottom w:w="75" w:type="dxa"/>
              <w:end w:w="90" w:type="dxa"/>
            </w:tcMar>
          </w:tcPr>
          <w:p>
            <w:pPr>
              <w:spacing w:after="0"/>
            </w:pPr>
            <w:r>
              <w:rPr>
                <w:rFonts w:ascii="Aptos" w:hAnsi="Aptos"/>
                <w:sz w:val="15"/>
              </w:rPr>
              <w:t>Platform admin</w:t>
            </w:r>
          </w:p>
        </w:tc>
        <w:tc>
          <w:tcPr>
            <w:tcW w:type="dxa" w:w="2556"/>
            <w:vAlign w:val="center"/>
            <w:tcMar>
              <w:top w:w="75" w:type="dxa"/>
              <w:start w:w="90" w:type="dxa"/>
              <w:bottom w:w="75" w:type="dxa"/>
              <w:end w:w="90" w:type="dxa"/>
            </w:tcMar>
          </w:tcPr>
          <w:p>
            <w:pPr>
              <w:spacing w:after="0"/>
            </w:pPr>
            <w:r>
              <w:rPr>
                <w:rFonts w:ascii="Aptos" w:hAnsi="Aptos"/>
                <w:sz w:val="15"/>
              </w:rPr>
              <w:t>admin</w:t>
            </w:r>
          </w:p>
        </w:tc>
        <w:tc>
          <w:tcPr>
            <w:tcW w:type="dxa" w:w="2556"/>
            <w:vAlign w:val="center"/>
            <w:tcMar>
              <w:top w:w="75" w:type="dxa"/>
              <w:start w:w="90" w:type="dxa"/>
              <w:bottom w:w="75" w:type="dxa"/>
              <w:end w:w="90" w:type="dxa"/>
            </w:tcMar>
          </w:tcPr>
          <w:p>
            <w:pPr>
              <w:spacing w:after="0"/>
            </w:pPr>
            <w:r>
              <w:rPr>
                <w:rFonts w:ascii="Aptos" w:hAnsi="Aptos"/>
                <w:sz w:val="15"/>
              </w:rPr>
              <w:t>Platform scope</w:t>
            </w:r>
          </w:p>
        </w:tc>
        <w:tc>
          <w:tcPr>
            <w:tcW w:type="dxa" w:w="2556"/>
            <w:vAlign w:val="center"/>
            <w:tcMar>
              <w:top w:w="75" w:type="dxa"/>
              <w:start w:w="90" w:type="dxa"/>
              <w:bottom w:w="75" w:type="dxa"/>
              <w:end w:w="90" w:type="dxa"/>
            </w:tcMar>
          </w:tcPr>
          <w:p>
            <w:pPr>
              <w:spacing w:after="0"/>
            </w:pPr>
            <w:r>
              <w:rPr>
                <w:rFonts w:ascii="Aptos" w:hAnsi="Aptos"/>
                <w:sz w:val="15"/>
              </w:rPr>
              <w:t>Admin Dashboard</w:t>
            </w:r>
          </w:p>
        </w:tc>
      </w:tr>
      <w:tr>
        <w:tc>
          <w:tcPr>
            <w:tcW w:type="dxa" w:w="2556"/>
            <w:vAlign w:val="center"/>
            <w:tcMar>
              <w:top w:w="75" w:type="dxa"/>
              <w:start w:w="90" w:type="dxa"/>
              <w:bottom w:w="75" w:type="dxa"/>
              <w:end w:w="90" w:type="dxa"/>
            </w:tcMar>
            <w:shd w:fill="F5F8FC"/>
          </w:tcPr>
          <w:p>
            <w:pPr>
              <w:spacing w:after="0"/>
            </w:pPr>
            <w:r>
              <w:rPr>
                <w:rFonts w:ascii="Aptos" w:hAnsi="Aptos"/>
                <w:sz w:val="15"/>
              </w:rPr>
              <w:t>Mode 3 coaching owner</w:t>
            </w:r>
          </w:p>
        </w:tc>
        <w:tc>
          <w:tcPr>
            <w:tcW w:type="dxa" w:w="2556"/>
            <w:vAlign w:val="center"/>
            <w:tcMar>
              <w:top w:w="75" w:type="dxa"/>
              <w:start w:w="90" w:type="dxa"/>
              <w:bottom w:w="75" w:type="dxa"/>
              <w:end w:w="90" w:type="dxa"/>
            </w:tcMar>
            <w:shd w:fill="F5F8FC"/>
          </w:tcPr>
          <w:p>
            <w:pPr>
              <w:spacing w:after="0"/>
            </w:pPr>
            <w:r>
              <w:rPr>
                <w:rFonts w:ascii="Aptos" w:hAnsi="Aptos"/>
                <w:sz w:val="15"/>
              </w:rPr>
              <w:t>coaching_admin</w:t>
            </w:r>
          </w:p>
        </w:tc>
        <w:tc>
          <w:tcPr>
            <w:tcW w:type="dxa" w:w="2556"/>
            <w:vAlign w:val="center"/>
            <w:tcMar>
              <w:top w:w="75" w:type="dxa"/>
              <w:start w:w="90" w:type="dxa"/>
              <w:bottom w:w="75" w:type="dxa"/>
              <w:end w:w="90" w:type="dxa"/>
            </w:tcMar>
            <w:shd w:fill="F5F8FC"/>
          </w:tcPr>
          <w:p>
            <w:pPr>
              <w:spacing w:after="0"/>
            </w:pPr>
            <w:r>
              <w:rPr>
                <w:rFonts w:ascii="Aptos" w:hAnsi="Aptos"/>
                <w:sz w:val="15"/>
              </w:rPr>
              <w:t>Mode 3 organisation</w:t>
            </w:r>
          </w:p>
        </w:tc>
        <w:tc>
          <w:tcPr>
            <w:tcW w:type="dxa" w:w="2556"/>
            <w:vAlign w:val="center"/>
            <w:tcMar>
              <w:top w:w="75" w:type="dxa"/>
              <w:start w:w="90" w:type="dxa"/>
              <w:bottom w:w="75" w:type="dxa"/>
              <w:end w:w="90" w:type="dxa"/>
            </w:tcMar>
            <w:shd w:fill="F5F8FC"/>
          </w:tcPr>
          <w:p>
            <w:pPr>
              <w:spacing w:after="0"/>
            </w:pPr>
            <w:r>
              <w:rPr>
                <w:rFonts w:ascii="Aptos" w:hAnsi="Aptos"/>
                <w:sz w:val="15"/>
              </w:rPr>
              <w:t>Coaching Dashboard</w:t>
            </w:r>
          </w:p>
        </w:tc>
      </w:tr>
      <w:tr>
        <w:tc>
          <w:tcPr>
            <w:tcW w:type="dxa" w:w="2556"/>
            <w:vAlign w:val="center"/>
            <w:tcMar>
              <w:top w:w="75" w:type="dxa"/>
              <w:start w:w="90" w:type="dxa"/>
              <w:bottom w:w="75" w:type="dxa"/>
              <w:end w:w="90" w:type="dxa"/>
            </w:tcMar>
          </w:tcPr>
          <w:p>
            <w:pPr>
              <w:spacing w:after="0"/>
            </w:pPr>
            <w:r>
              <w:rPr>
                <w:rFonts w:ascii="Aptos" w:hAnsi="Aptos"/>
                <w:sz w:val="15"/>
              </w:rPr>
              <w:t>Teacher linked to coaching class</w:t>
            </w:r>
          </w:p>
        </w:tc>
        <w:tc>
          <w:tcPr>
            <w:tcW w:type="dxa" w:w="2556"/>
            <w:vAlign w:val="center"/>
            <w:tcMar>
              <w:top w:w="75" w:type="dxa"/>
              <w:start w:w="90" w:type="dxa"/>
              <w:bottom w:w="75" w:type="dxa"/>
              <w:end w:w="90" w:type="dxa"/>
            </w:tcMar>
          </w:tcPr>
          <w:p>
            <w:pPr>
              <w:spacing w:after="0"/>
            </w:pPr>
            <w:r>
              <w:rPr>
                <w:rFonts w:ascii="Aptos" w:hAnsi="Aptos"/>
                <w:sz w:val="15"/>
              </w:rPr>
              <w:t>teacher</w:t>
            </w:r>
          </w:p>
        </w:tc>
        <w:tc>
          <w:tcPr>
            <w:tcW w:type="dxa" w:w="2556"/>
            <w:vAlign w:val="center"/>
            <w:tcMar>
              <w:top w:w="75" w:type="dxa"/>
              <w:start w:w="90" w:type="dxa"/>
              <w:bottom w:w="75" w:type="dxa"/>
              <w:end w:w="90" w:type="dxa"/>
            </w:tcMar>
          </w:tcPr>
          <w:p>
            <w:pPr>
              <w:spacing w:after="0"/>
            </w:pPr>
            <w:r>
              <w:rPr>
                <w:rFonts w:ascii="Aptos" w:hAnsi="Aptos"/>
                <w:sz w:val="15"/>
              </w:rPr>
              <w:t>Organisation Mode 3</w:t>
            </w:r>
          </w:p>
        </w:tc>
        <w:tc>
          <w:tcPr>
            <w:tcW w:type="dxa" w:w="2556"/>
            <w:vAlign w:val="center"/>
            <w:tcMar>
              <w:top w:w="75" w:type="dxa"/>
              <w:start w:w="90" w:type="dxa"/>
              <w:bottom w:w="75" w:type="dxa"/>
              <w:end w:w="90" w:type="dxa"/>
            </w:tcMar>
          </w:tcPr>
          <w:p>
            <w:pPr>
              <w:spacing w:after="0"/>
            </w:pPr>
            <w:r>
              <w:rPr>
                <w:rFonts w:ascii="Aptos" w:hAnsi="Aptos"/>
                <w:sz w:val="15"/>
              </w:rPr>
              <w:t>Teacher Workspace</w:t>
            </w:r>
          </w:p>
        </w:tc>
      </w:tr>
      <w:tr>
        <w:tc>
          <w:tcPr>
            <w:tcW w:type="dxa" w:w="2556"/>
            <w:vAlign w:val="center"/>
            <w:tcMar>
              <w:top w:w="75" w:type="dxa"/>
              <w:start w:w="90" w:type="dxa"/>
              <w:bottom w:w="75" w:type="dxa"/>
              <w:end w:w="90" w:type="dxa"/>
            </w:tcMar>
            <w:shd w:fill="F5F8FC"/>
          </w:tcPr>
          <w:p>
            <w:pPr>
              <w:spacing w:after="0"/>
            </w:pPr>
            <w:r>
              <w:rPr>
                <w:rFonts w:ascii="Aptos" w:hAnsi="Aptos"/>
                <w:sz w:val="15"/>
              </w:rPr>
              <w:t>Individual Mode 2 teacher</w:t>
            </w:r>
          </w:p>
        </w:tc>
        <w:tc>
          <w:tcPr>
            <w:tcW w:type="dxa" w:w="2556"/>
            <w:vAlign w:val="center"/>
            <w:tcMar>
              <w:top w:w="75" w:type="dxa"/>
              <w:start w:w="90" w:type="dxa"/>
              <w:bottom w:w="75" w:type="dxa"/>
              <w:end w:w="90" w:type="dxa"/>
            </w:tcMar>
            <w:shd w:fill="F5F8FC"/>
          </w:tcPr>
          <w:p>
            <w:pPr>
              <w:spacing w:after="0"/>
            </w:pPr>
            <w:r>
              <w:rPr>
                <w:rFonts w:ascii="Aptos" w:hAnsi="Aptos"/>
                <w:sz w:val="15"/>
              </w:rPr>
              <w:t>teacher</w:t>
            </w:r>
          </w:p>
        </w:tc>
        <w:tc>
          <w:tcPr>
            <w:tcW w:type="dxa" w:w="2556"/>
            <w:vAlign w:val="center"/>
            <w:tcMar>
              <w:top w:w="75" w:type="dxa"/>
              <w:start w:w="90" w:type="dxa"/>
              <w:bottom w:w="75" w:type="dxa"/>
              <w:end w:w="90" w:type="dxa"/>
            </w:tcMar>
            <w:shd w:fill="F5F8FC"/>
          </w:tcPr>
          <w:p>
            <w:pPr>
              <w:spacing w:after="0"/>
            </w:pPr>
            <w:r>
              <w:rPr>
                <w:rFonts w:ascii="Aptos" w:hAnsi="Aptos"/>
                <w:sz w:val="15"/>
              </w:rPr>
              <w:t>Mode 2 personal account</w:t>
            </w:r>
          </w:p>
        </w:tc>
        <w:tc>
          <w:tcPr>
            <w:tcW w:type="dxa" w:w="2556"/>
            <w:vAlign w:val="center"/>
            <w:tcMar>
              <w:top w:w="75" w:type="dxa"/>
              <w:start w:w="90" w:type="dxa"/>
              <w:bottom w:w="75" w:type="dxa"/>
              <w:end w:w="90" w:type="dxa"/>
            </w:tcMar>
            <w:shd w:fill="F5F8FC"/>
          </w:tcPr>
          <w:p>
            <w:pPr>
              <w:spacing w:after="0"/>
            </w:pPr>
            <w:r>
              <w:rPr>
                <w:rFonts w:ascii="Aptos" w:hAnsi="Aptos"/>
                <w:sz w:val="15"/>
              </w:rPr>
              <w:t>Teacher Dashboard</w:t>
            </w:r>
          </w:p>
        </w:tc>
      </w:tr>
      <w:tr>
        <w:tc>
          <w:tcPr>
            <w:tcW w:type="dxa" w:w="2556"/>
            <w:vAlign w:val="center"/>
            <w:tcMar>
              <w:top w:w="75" w:type="dxa"/>
              <w:start w:w="90" w:type="dxa"/>
              <w:bottom w:w="75" w:type="dxa"/>
              <w:end w:w="90" w:type="dxa"/>
            </w:tcMar>
          </w:tcPr>
          <w:p>
            <w:pPr>
              <w:spacing w:after="0"/>
            </w:pPr>
            <w:r>
              <w:rPr>
                <w:rFonts w:ascii="Aptos" w:hAnsi="Aptos"/>
                <w:sz w:val="15"/>
              </w:rPr>
              <w:t>Student</w:t>
            </w:r>
          </w:p>
        </w:tc>
        <w:tc>
          <w:tcPr>
            <w:tcW w:type="dxa" w:w="2556"/>
            <w:vAlign w:val="center"/>
            <w:tcMar>
              <w:top w:w="75" w:type="dxa"/>
              <w:start w:w="90" w:type="dxa"/>
              <w:bottom w:w="75" w:type="dxa"/>
              <w:end w:w="90" w:type="dxa"/>
            </w:tcMar>
          </w:tcPr>
          <w:p>
            <w:pPr>
              <w:spacing w:after="0"/>
            </w:pPr>
            <w:r>
              <w:rPr>
                <w:rFonts w:ascii="Aptos" w:hAnsi="Aptos"/>
                <w:sz w:val="15"/>
              </w:rPr>
              <w:t>student</w:t>
            </w:r>
          </w:p>
        </w:tc>
        <w:tc>
          <w:tcPr>
            <w:tcW w:type="dxa" w:w="2556"/>
            <w:vAlign w:val="center"/>
            <w:tcMar>
              <w:top w:w="75" w:type="dxa"/>
              <w:start w:w="90" w:type="dxa"/>
              <w:bottom w:w="75" w:type="dxa"/>
              <w:end w:w="90" w:type="dxa"/>
            </w:tcMar>
          </w:tcPr>
          <w:p>
            <w:pPr>
              <w:spacing w:after="0"/>
            </w:pPr>
            <w:r>
              <w:rPr>
                <w:rFonts w:ascii="Aptos" w:hAnsi="Aptos"/>
                <w:sz w:val="15"/>
              </w:rPr>
              <w:t>Free / Mode 1 / assigned plan</w:t>
            </w:r>
          </w:p>
        </w:tc>
        <w:tc>
          <w:tcPr>
            <w:tcW w:type="dxa" w:w="2556"/>
            <w:vAlign w:val="center"/>
            <w:tcMar>
              <w:top w:w="75" w:type="dxa"/>
              <w:start w:w="90" w:type="dxa"/>
              <w:bottom w:w="75" w:type="dxa"/>
              <w:end w:w="90" w:type="dxa"/>
            </w:tcMar>
          </w:tcPr>
          <w:p>
            <w:pPr>
              <w:spacing w:after="0"/>
            </w:pPr>
            <w:r>
              <w:rPr>
                <w:rFonts w:ascii="Aptos" w:hAnsi="Aptos"/>
                <w:sz w:val="15"/>
              </w:rPr>
              <w:t>Student Dashboard</w:t>
            </w:r>
          </w:p>
        </w:tc>
      </w:tr>
    </w:tbl>
    <w:p>
      <w:pPr>
        <w:pStyle w:val="ListBullet"/>
      </w:pPr>
      <w:r>
        <w:t>Every protected request must check authenticated user, ownership/organisation scope, role and plan permission.</w:t>
      </w:r>
    </w:p>
    <w:p>
      <w:pPr>
        <w:pStyle w:val="ListBullet"/>
      </w:pPr>
      <w:r>
        <w:t>UI navigation should hide irrelevant modules, but routes/controllers must still enforce permissions.</w:t>
      </w:r>
    </w:p>
    <w:p>
      <w:pPr>
        <w:pStyle w:val="ListBullet"/>
      </w:pPr>
      <w:r>
        <w:t>Coaching teachers may only see records within their coaching organisation and optionally only assigned assessments.</w:t>
      </w:r>
    </w:p>
    <w:p>
      <w:pPr>
        <w:pStyle w:val="ListBullet"/>
      </w:pPr>
      <w:r>
        <w:t>Students may only see their own paper history and reports.</w:t>
      </w:r>
    </w:p>
    <w:p>
      <w:pPr>
        <w:pStyle w:val="Heading1"/>
      </w:pPr>
      <w:r>
        <w:t>6. Main Sidebar Modules and How They Work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75" w:type="dxa"/>
              <w:start w:w="90" w:type="dxa"/>
              <w:bottom w:w="75" w:type="dxa"/>
              <w:end w:w="90" w:type="dxa"/>
            </w:tcMar>
            <w:shd w:fill="0B2B55"/>
          </w:tcPr>
          <w:p>
            <w:pPr>
              <w:spacing w:after="0"/>
            </w:pPr>
            <w:r>
              <w:rPr>
                <w:rFonts w:ascii="Aptos" w:hAnsi="Aptos"/>
                <w:b/>
                <w:color w:val="FFFFFF"/>
                <w:sz w:val="13"/>
              </w:rPr>
              <w:t>Sidebar item</w:t>
            </w:r>
          </w:p>
        </w:tc>
        <w:tc>
          <w:tcPr>
            <w:tcW w:type="dxa" w:w="2556"/>
            <w:vAlign w:val="center"/>
            <w:tcMar>
              <w:top w:w="75" w:type="dxa"/>
              <w:start w:w="90" w:type="dxa"/>
              <w:bottom w:w="75" w:type="dxa"/>
              <w:end w:w="90" w:type="dxa"/>
            </w:tcMar>
            <w:shd w:fill="0B2B55"/>
          </w:tcPr>
          <w:p>
            <w:pPr>
              <w:spacing w:after="0"/>
            </w:pPr>
            <w:r>
              <w:rPr>
                <w:rFonts w:ascii="Aptos" w:hAnsi="Aptos"/>
                <w:b/>
                <w:color w:val="FFFFFF"/>
                <w:sz w:val="13"/>
              </w:rPr>
              <w:t>Who sees it</w:t>
            </w:r>
          </w:p>
        </w:tc>
        <w:tc>
          <w:tcPr>
            <w:tcW w:type="dxa" w:w="2556"/>
            <w:vAlign w:val="center"/>
            <w:tcMar>
              <w:top w:w="75" w:type="dxa"/>
              <w:start w:w="90" w:type="dxa"/>
              <w:bottom w:w="75" w:type="dxa"/>
              <w:end w:w="90" w:type="dxa"/>
            </w:tcMar>
            <w:shd w:fill="0B2B55"/>
          </w:tcPr>
          <w:p>
            <w:pPr>
              <w:spacing w:after="0"/>
            </w:pPr>
            <w:r>
              <w:rPr>
                <w:rFonts w:ascii="Aptos" w:hAnsi="Aptos"/>
                <w:b/>
                <w:color w:val="FFFFFF"/>
                <w:sz w:val="13"/>
              </w:rPr>
              <w:t>Purpose</w:t>
            </w:r>
          </w:p>
        </w:tc>
        <w:tc>
          <w:tcPr>
            <w:tcW w:type="dxa" w:w="2556"/>
            <w:vAlign w:val="center"/>
            <w:tcMar>
              <w:top w:w="75" w:type="dxa"/>
              <w:start w:w="90" w:type="dxa"/>
              <w:bottom w:w="75" w:type="dxa"/>
              <w:end w:w="90" w:type="dxa"/>
            </w:tcMar>
            <w:shd w:fill="0B2B55"/>
          </w:tcPr>
          <w:p>
            <w:pPr>
              <w:spacing w:after="0"/>
            </w:pPr>
            <w:r>
              <w:rPr>
                <w:rFonts w:ascii="Aptos" w:hAnsi="Aptos"/>
                <w:b/>
                <w:color w:val="FFFFFF"/>
                <w:sz w:val="13"/>
              </w:rPr>
              <w:t>Primary actions</w:t>
            </w:r>
          </w:p>
        </w:tc>
      </w:tr>
      <w:tr>
        <w:tc>
          <w:tcPr>
            <w:tcW w:type="dxa" w:w="2556"/>
            <w:vAlign w:val="center"/>
            <w:tcMar>
              <w:top w:w="75" w:type="dxa"/>
              <w:start w:w="90" w:type="dxa"/>
              <w:bottom w:w="75" w:type="dxa"/>
              <w:end w:w="90" w:type="dxa"/>
            </w:tcMar>
          </w:tcPr>
          <w:p>
            <w:pPr>
              <w:spacing w:after="0"/>
            </w:pPr>
            <w:r>
              <w:rPr>
                <w:rFonts w:ascii="Aptos" w:hAnsi="Aptos"/>
                <w:sz w:val="13"/>
              </w:rPr>
              <w:t>Dashboard</w:t>
            </w:r>
          </w:p>
        </w:tc>
        <w:tc>
          <w:tcPr>
            <w:tcW w:type="dxa" w:w="2556"/>
            <w:vAlign w:val="center"/>
            <w:tcMar>
              <w:top w:w="75" w:type="dxa"/>
              <w:start w:w="90" w:type="dxa"/>
              <w:bottom w:w="75" w:type="dxa"/>
              <w:end w:w="90" w:type="dxa"/>
            </w:tcMar>
          </w:tcPr>
          <w:p>
            <w:pPr>
              <w:spacing w:after="0"/>
            </w:pPr>
            <w:r>
              <w:rPr>
                <w:rFonts w:ascii="Aptos" w:hAnsi="Aptos"/>
                <w:sz w:val="13"/>
              </w:rPr>
              <w:t>All authenticated roles</w:t>
            </w:r>
          </w:p>
        </w:tc>
        <w:tc>
          <w:tcPr>
            <w:tcW w:type="dxa" w:w="2556"/>
            <w:vAlign w:val="center"/>
            <w:tcMar>
              <w:top w:w="75" w:type="dxa"/>
              <w:start w:w="90" w:type="dxa"/>
              <w:bottom w:w="75" w:type="dxa"/>
              <w:end w:w="90" w:type="dxa"/>
            </w:tcMar>
          </w:tcPr>
          <w:p>
            <w:pPr>
              <w:spacing w:after="0"/>
            </w:pPr>
            <w:r>
              <w:rPr>
                <w:rFonts w:ascii="Aptos" w:hAnsi="Aptos"/>
                <w:sz w:val="13"/>
              </w:rPr>
              <w:t>Snapshot of account and recent work</w:t>
            </w:r>
          </w:p>
        </w:tc>
        <w:tc>
          <w:tcPr>
            <w:tcW w:type="dxa" w:w="2556"/>
            <w:vAlign w:val="center"/>
            <w:tcMar>
              <w:top w:w="75" w:type="dxa"/>
              <w:start w:w="90" w:type="dxa"/>
              <w:bottom w:w="75" w:type="dxa"/>
              <w:end w:w="90" w:type="dxa"/>
            </w:tcMar>
          </w:tcPr>
          <w:p>
            <w:pPr>
              <w:spacing w:after="0"/>
            </w:pPr>
            <w:r>
              <w:rPr>
                <w:rFonts w:ascii="Aptos" w:hAnsi="Aptos"/>
                <w:sz w:val="13"/>
              </w:rPr>
              <w:t>View usage, recent papers, plan status, alerts</w:t>
            </w:r>
          </w:p>
        </w:tc>
      </w:tr>
      <w:tr>
        <w:tc>
          <w:tcPr>
            <w:tcW w:type="dxa" w:w="2556"/>
            <w:vAlign w:val="center"/>
            <w:tcMar>
              <w:top w:w="75" w:type="dxa"/>
              <w:start w:w="90" w:type="dxa"/>
              <w:bottom w:w="75" w:type="dxa"/>
              <w:end w:w="90" w:type="dxa"/>
            </w:tcMar>
            <w:shd w:fill="F5F8FC"/>
          </w:tcPr>
          <w:p>
            <w:pPr>
              <w:spacing w:after="0"/>
            </w:pPr>
            <w:r>
              <w:rPr>
                <w:rFonts w:ascii="Aptos" w:hAnsi="Aptos"/>
                <w:sz w:val="13"/>
              </w:rPr>
              <w:t>Check New Paper</w:t>
            </w:r>
          </w:p>
        </w:tc>
        <w:tc>
          <w:tcPr>
            <w:tcW w:type="dxa" w:w="2556"/>
            <w:vAlign w:val="center"/>
            <w:tcMar>
              <w:top w:w="75" w:type="dxa"/>
              <w:start w:w="90" w:type="dxa"/>
              <w:bottom w:w="75" w:type="dxa"/>
              <w:end w:w="90" w:type="dxa"/>
            </w:tcMar>
            <w:shd w:fill="F5F8FC"/>
          </w:tcPr>
          <w:p>
            <w:pPr>
              <w:spacing w:after="0"/>
            </w:pPr>
            <w:r>
              <w:rPr>
                <w:rFonts w:ascii="Aptos" w:hAnsi="Aptos"/>
                <w:sz w:val="13"/>
              </w:rPr>
              <w:t>Student / Teacher / Coaching Admin</w:t>
            </w:r>
          </w:p>
        </w:tc>
        <w:tc>
          <w:tcPr>
            <w:tcW w:type="dxa" w:w="2556"/>
            <w:vAlign w:val="center"/>
            <w:tcMar>
              <w:top w:w="75" w:type="dxa"/>
              <w:start w:w="90" w:type="dxa"/>
              <w:bottom w:w="75" w:type="dxa"/>
              <w:end w:w="90" w:type="dxa"/>
            </w:tcMar>
            <w:shd w:fill="F5F8FC"/>
          </w:tcPr>
          <w:p>
            <w:pPr>
              <w:spacing w:after="0"/>
            </w:pPr>
            <w:r>
              <w:rPr>
                <w:rFonts w:ascii="Aptos" w:hAnsi="Aptos"/>
                <w:sz w:val="13"/>
              </w:rPr>
              <w:t>Start new assessment/check</w:t>
            </w:r>
          </w:p>
        </w:tc>
        <w:tc>
          <w:tcPr>
            <w:tcW w:type="dxa" w:w="2556"/>
            <w:vAlign w:val="center"/>
            <w:tcMar>
              <w:top w:w="75" w:type="dxa"/>
              <w:start w:w="90" w:type="dxa"/>
              <w:bottom w:w="75" w:type="dxa"/>
              <w:end w:w="90" w:type="dxa"/>
            </w:tcMar>
            <w:shd w:fill="F5F8FC"/>
          </w:tcPr>
          <w:p>
            <w:pPr>
              <w:spacing w:after="0"/>
            </w:pPr>
            <w:r>
              <w:rPr>
                <w:rFonts w:ascii="Aptos" w:hAnsi="Aptos"/>
                <w:sz w:val="13"/>
              </w:rPr>
              <w:t>Create assessment; upload QP, MS, WA; start checking</w:t>
            </w:r>
          </w:p>
        </w:tc>
      </w:tr>
      <w:tr>
        <w:tc>
          <w:tcPr>
            <w:tcW w:type="dxa" w:w="2556"/>
            <w:vAlign w:val="center"/>
            <w:tcMar>
              <w:top w:w="75" w:type="dxa"/>
              <w:start w:w="90" w:type="dxa"/>
              <w:bottom w:w="75" w:type="dxa"/>
              <w:end w:w="90" w:type="dxa"/>
            </w:tcMar>
          </w:tcPr>
          <w:p>
            <w:pPr>
              <w:spacing w:after="0"/>
            </w:pPr>
            <w:r>
              <w:rPr>
                <w:rFonts w:ascii="Aptos" w:hAnsi="Aptos"/>
                <w:sz w:val="13"/>
              </w:rPr>
              <w:t>My Papers</w:t>
            </w:r>
          </w:p>
        </w:tc>
        <w:tc>
          <w:tcPr>
            <w:tcW w:type="dxa" w:w="2556"/>
            <w:vAlign w:val="center"/>
            <w:tcMar>
              <w:top w:w="75" w:type="dxa"/>
              <w:start w:w="90" w:type="dxa"/>
              <w:bottom w:w="75" w:type="dxa"/>
              <w:end w:w="90" w:type="dxa"/>
            </w:tcMar>
          </w:tcPr>
          <w:p>
            <w:pPr>
              <w:spacing w:after="0"/>
            </w:pPr>
            <w:r>
              <w:rPr>
                <w:rFonts w:ascii="Aptos" w:hAnsi="Aptos"/>
                <w:sz w:val="13"/>
              </w:rPr>
              <w:t>Student / Teacher / Coaching Admin</w:t>
            </w:r>
          </w:p>
        </w:tc>
        <w:tc>
          <w:tcPr>
            <w:tcW w:type="dxa" w:w="2556"/>
            <w:vAlign w:val="center"/>
            <w:tcMar>
              <w:top w:w="75" w:type="dxa"/>
              <w:start w:w="90" w:type="dxa"/>
              <w:bottom w:w="75" w:type="dxa"/>
              <w:end w:w="90" w:type="dxa"/>
            </w:tcMar>
          </w:tcPr>
          <w:p>
            <w:pPr>
              <w:spacing w:after="0"/>
            </w:pPr>
            <w:r>
              <w:rPr>
                <w:rFonts w:ascii="Aptos" w:hAnsi="Aptos"/>
                <w:sz w:val="13"/>
              </w:rPr>
              <w:t>Paper history and status</w:t>
            </w:r>
          </w:p>
        </w:tc>
        <w:tc>
          <w:tcPr>
            <w:tcW w:type="dxa" w:w="2556"/>
            <w:vAlign w:val="center"/>
            <w:tcMar>
              <w:top w:w="75" w:type="dxa"/>
              <w:start w:w="90" w:type="dxa"/>
              <w:bottom w:w="75" w:type="dxa"/>
              <w:end w:w="90" w:type="dxa"/>
            </w:tcMar>
          </w:tcPr>
          <w:p>
            <w:pPr>
              <w:spacing w:after="0"/>
            </w:pPr>
            <w:r>
              <w:rPr>
                <w:rFonts w:ascii="Aptos" w:hAnsi="Aptos"/>
                <w:sz w:val="13"/>
              </w:rPr>
              <w:t>Search, filter, open, continue review, view result</w:t>
            </w:r>
          </w:p>
        </w:tc>
      </w:tr>
      <w:tr>
        <w:tc>
          <w:tcPr>
            <w:tcW w:type="dxa" w:w="2556"/>
            <w:vAlign w:val="center"/>
            <w:tcMar>
              <w:top w:w="75" w:type="dxa"/>
              <w:start w:w="90" w:type="dxa"/>
              <w:bottom w:w="75" w:type="dxa"/>
              <w:end w:w="90" w:type="dxa"/>
            </w:tcMar>
            <w:shd w:fill="F5F8FC"/>
          </w:tcPr>
          <w:p>
            <w:pPr>
              <w:spacing w:after="0"/>
            </w:pPr>
            <w:r>
              <w:rPr>
                <w:rFonts w:ascii="Aptos" w:hAnsi="Aptos"/>
                <w:sz w:val="13"/>
              </w:rPr>
              <w:t>Students</w:t>
            </w:r>
          </w:p>
        </w:tc>
        <w:tc>
          <w:tcPr>
            <w:tcW w:type="dxa" w:w="2556"/>
            <w:vAlign w:val="center"/>
            <w:tcMar>
              <w:top w:w="75" w:type="dxa"/>
              <w:start w:w="90" w:type="dxa"/>
              <w:bottom w:w="75" w:type="dxa"/>
              <w:end w:w="90" w:type="dxa"/>
            </w:tcMar>
            <w:shd w:fill="F5F8FC"/>
          </w:tcPr>
          <w:p>
            <w:pPr>
              <w:spacing w:after="0"/>
            </w:pPr>
            <w:r>
              <w:rPr>
                <w:rFonts w:ascii="Aptos" w:hAnsi="Aptos"/>
                <w:sz w:val="13"/>
              </w:rPr>
              <w:t>Mode 2 teacher / Mode 3 users</w:t>
            </w:r>
          </w:p>
        </w:tc>
        <w:tc>
          <w:tcPr>
            <w:tcW w:type="dxa" w:w="2556"/>
            <w:vAlign w:val="center"/>
            <w:tcMar>
              <w:top w:w="75" w:type="dxa"/>
              <w:start w:w="90" w:type="dxa"/>
              <w:bottom w:w="75" w:type="dxa"/>
              <w:end w:w="90" w:type="dxa"/>
            </w:tcMar>
            <w:shd w:fill="F5F8FC"/>
          </w:tcPr>
          <w:p>
            <w:pPr>
              <w:spacing w:after="0"/>
            </w:pPr>
            <w:r>
              <w:rPr>
                <w:rFonts w:ascii="Aptos" w:hAnsi="Aptos"/>
                <w:sz w:val="13"/>
              </w:rPr>
              <w:t>Student records</w:t>
            </w:r>
          </w:p>
        </w:tc>
        <w:tc>
          <w:tcPr>
            <w:tcW w:type="dxa" w:w="2556"/>
            <w:vAlign w:val="center"/>
            <w:tcMar>
              <w:top w:w="75" w:type="dxa"/>
              <w:start w:w="90" w:type="dxa"/>
              <w:bottom w:w="75" w:type="dxa"/>
              <w:end w:w="90" w:type="dxa"/>
            </w:tcMar>
            <w:shd w:fill="F5F8FC"/>
          </w:tcPr>
          <w:p>
            <w:pPr>
              <w:spacing w:after="0"/>
            </w:pPr>
            <w:r>
              <w:rPr>
                <w:rFonts w:ascii="Aptos" w:hAnsi="Aptos"/>
                <w:sz w:val="13"/>
              </w:rPr>
              <w:t>Add/edit students; bulk import in Mode 2/3; parent fields only Mode 3</w:t>
            </w:r>
          </w:p>
        </w:tc>
      </w:tr>
      <w:tr>
        <w:tc>
          <w:tcPr>
            <w:tcW w:type="dxa" w:w="2556"/>
            <w:vAlign w:val="center"/>
            <w:tcMar>
              <w:top w:w="75" w:type="dxa"/>
              <w:start w:w="90" w:type="dxa"/>
              <w:bottom w:w="75" w:type="dxa"/>
              <w:end w:w="90" w:type="dxa"/>
            </w:tcMar>
          </w:tcPr>
          <w:p>
            <w:pPr>
              <w:spacing w:after="0"/>
            </w:pPr>
            <w:r>
              <w:rPr>
                <w:rFonts w:ascii="Aptos" w:hAnsi="Aptos"/>
                <w:sz w:val="13"/>
              </w:rPr>
              <w:t>Reports</w:t>
            </w:r>
          </w:p>
        </w:tc>
        <w:tc>
          <w:tcPr>
            <w:tcW w:type="dxa" w:w="2556"/>
            <w:vAlign w:val="center"/>
            <w:tcMar>
              <w:top w:w="75" w:type="dxa"/>
              <w:start w:w="90" w:type="dxa"/>
              <w:bottom w:w="75" w:type="dxa"/>
              <w:end w:w="90" w:type="dxa"/>
            </w:tcMar>
          </w:tcPr>
          <w:p>
            <w:pPr>
              <w:spacing w:after="0"/>
            </w:pPr>
            <w:r>
              <w:rPr>
                <w:rFonts w:ascii="Aptos" w:hAnsi="Aptos"/>
                <w:sz w:val="13"/>
              </w:rPr>
              <w:t>Mode 2/3</w:t>
            </w:r>
          </w:p>
        </w:tc>
        <w:tc>
          <w:tcPr>
            <w:tcW w:type="dxa" w:w="2556"/>
            <w:vAlign w:val="center"/>
            <w:tcMar>
              <w:top w:w="75" w:type="dxa"/>
              <w:start w:w="90" w:type="dxa"/>
              <w:bottom w:w="75" w:type="dxa"/>
              <w:end w:w="90" w:type="dxa"/>
            </w:tcMar>
          </w:tcPr>
          <w:p>
            <w:pPr>
              <w:spacing w:after="0"/>
            </w:pPr>
            <w:r>
              <w:rPr>
                <w:rFonts w:ascii="Aptos" w:hAnsi="Aptos"/>
                <w:sz w:val="13"/>
              </w:rPr>
              <w:t>Final result library</w:t>
            </w:r>
          </w:p>
        </w:tc>
        <w:tc>
          <w:tcPr>
            <w:tcW w:type="dxa" w:w="2556"/>
            <w:vAlign w:val="center"/>
            <w:tcMar>
              <w:top w:w="75" w:type="dxa"/>
              <w:start w:w="90" w:type="dxa"/>
              <w:bottom w:w="75" w:type="dxa"/>
              <w:end w:w="90" w:type="dxa"/>
            </w:tcMar>
          </w:tcPr>
          <w:p>
            <w:pPr>
              <w:spacing w:after="0"/>
            </w:pPr>
            <w:r>
              <w:rPr>
                <w:rFonts w:ascii="Aptos" w:hAnsi="Aptos"/>
                <w:sz w:val="13"/>
              </w:rPr>
              <w:t>Open, print, download result report; corrected paper Mode 3 only</w:t>
            </w:r>
          </w:p>
        </w:tc>
      </w:tr>
      <w:tr>
        <w:tc>
          <w:tcPr>
            <w:tcW w:type="dxa" w:w="2556"/>
            <w:vAlign w:val="center"/>
            <w:tcMar>
              <w:top w:w="75" w:type="dxa"/>
              <w:start w:w="90" w:type="dxa"/>
              <w:bottom w:w="75" w:type="dxa"/>
              <w:end w:w="90" w:type="dxa"/>
            </w:tcMar>
            <w:shd w:fill="F5F8FC"/>
          </w:tcPr>
          <w:p>
            <w:pPr>
              <w:spacing w:after="0"/>
            </w:pPr>
            <w:r>
              <w:rPr>
                <w:rFonts w:ascii="Aptos" w:hAnsi="Aptos"/>
                <w:sz w:val="13"/>
              </w:rPr>
              <w:t>Analytics</w:t>
            </w:r>
          </w:p>
        </w:tc>
        <w:tc>
          <w:tcPr>
            <w:tcW w:type="dxa" w:w="2556"/>
            <w:vAlign w:val="center"/>
            <w:tcMar>
              <w:top w:w="75" w:type="dxa"/>
              <w:start w:w="90" w:type="dxa"/>
              <w:bottom w:w="75" w:type="dxa"/>
              <w:end w:w="90" w:type="dxa"/>
            </w:tcMar>
            <w:shd w:fill="F5F8FC"/>
          </w:tcPr>
          <w:p>
            <w:pPr>
              <w:spacing w:after="0"/>
            </w:pPr>
            <w:r>
              <w:rPr>
                <w:rFonts w:ascii="Aptos" w:hAnsi="Aptos"/>
                <w:sz w:val="13"/>
              </w:rPr>
              <w:t>Mode 2/3</w:t>
            </w:r>
          </w:p>
        </w:tc>
        <w:tc>
          <w:tcPr>
            <w:tcW w:type="dxa" w:w="2556"/>
            <w:vAlign w:val="center"/>
            <w:tcMar>
              <w:top w:w="75" w:type="dxa"/>
              <w:start w:w="90" w:type="dxa"/>
              <w:bottom w:w="75" w:type="dxa"/>
              <w:end w:w="90" w:type="dxa"/>
            </w:tcMar>
            <w:shd w:fill="F5F8FC"/>
          </w:tcPr>
          <w:p>
            <w:pPr>
              <w:spacing w:after="0"/>
            </w:pPr>
            <w:r>
              <w:rPr>
                <w:rFonts w:ascii="Aptos" w:hAnsi="Aptos"/>
                <w:sz w:val="13"/>
              </w:rPr>
              <w:t>Performance analysis</w:t>
            </w:r>
          </w:p>
        </w:tc>
        <w:tc>
          <w:tcPr>
            <w:tcW w:type="dxa" w:w="2556"/>
            <w:vAlign w:val="center"/>
            <w:tcMar>
              <w:top w:w="75" w:type="dxa"/>
              <w:start w:w="90" w:type="dxa"/>
              <w:bottom w:w="75" w:type="dxa"/>
              <w:end w:w="90" w:type="dxa"/>
            </w:tcMar>
            <w:shd w:fill="F5F8FC"/>
          </w:tcPr>
          <w:p>
            <w:pPr>
              <w:spacing w:after="0"/>
            </w:pPr>
            <w:r>
              <w:rPr>
                <w:rFonts w:ascii="Aptos" w:hAnsi="Aptos"/>
                <w:sz w:val="13"/>
              </w:rPr>
              <w:t>View averages, topics, strengths/weaknesses, question performance</w:t>
            </w:r>
          </w:p>
        </w:tc>
      </w:tr>
      <w:tr>
        <w:tc>
          <w:tcPr>
            <w:tcW w:type="dxa" w:w="2556"/>
            <w:vAlign w:val="center"/>
            <w:tcMar>
              <w:top w:w="75" w:type="dxa"/>
              <w:start w:w="90" w:type="dxa"/>
              <w:bottom w:w="75" w:type="dxa"/>
              <w:end w:w="90" w:type="dxa"/>
            </w:tcMar>
          </w:tcPr>
          <w:p>
            <w:pPr>
              <w:spacing w:after="0"/>
            </w:pPr>
            <w:r>
              <w:rPr>
                <w:rFonts w:ascii="Aptos" w:hAnsi="Aptos"/>
                <w:sz w:val="13"/>
              </w:rPr>
              <w:t>Parent Messages</w:t>
            </w:r>
          </w:p>
        </w:tc>
        <w:tc>
          <w:tcPr>
            <w:tcW w:type="dxa" w:w="2556"/>
            <w:vAlign w:val="center"/>
            <w:tcMar>
              <w:top w:w="75" w:type="dxa"/>
              <w:start w:w="90" w:type="dxa"/>
              <w:bottom w:w="75" w:type="dxa"/>
              <w:end w:w="90" w:type="dxa"/>
            </w:tcMar>
          </w:tcPr>
          <w:p>
            <w:pPr>
              <w:spacing w:after="0"/>
            </w:pPr>
            <w:r>
              <w:rPr>
                <w:rFonts w:ascii="Aptos" w:hAnsi="Aptos"/>
                <w:sz w:val="13"/>
              </w:rPr>
              <w:t>Mode 3</w:t>
            </w:r>
          </w:p>
        </w:tc>
        <w:tc>
          <w:tcPr>
            <w:tcW w:type="dxa" w:w="2556"/>
            <w:vAlign w:val="center"/>
            <w:tcMar>
              <w:top w:w="75" w:type="dxa"/>
              <w:start w:w="90" w:type="dxa"/>
              <w:bottom w:w="75" w:type="dxa"/>
              <w:end w:w="90" w:type="dxa"/>
            </w:tcMar>
          </w:tcPr>
          <w:p>
            <w:pPr>
              <w:spacing w:after="0"/>
            </w:pPr>
            <w:r>
              <w:rPr>
                <w:rFonts w:ascii="Aptos" w:hAnsi="Aptos"/>
                <w:sz w:val="13"/>
              </w:rPr>
              <w:t>Parent communication</w:t>
            </w:r>
          </w:p>
        </w:tc>
        <w:tc>
          <w:tcPr>
            <w:tcW w:type="dxa" w:w="2556"/>
            <w:vAlign w:val="center"/>
            <w:tcMar>
              <w:top w:w="75" w:type="dxa"/>
              <w:start w:w="90" w:type="dxa"/>
              <w:bottom w:w="75" w:type="dxa"/>
              <w:end w:w="90" w:type="dxa"/>
            </w:tcMar>
          </w:tcPr>
          <w:p>
            <w:pPr>
              <w:spacing w:after="0"/>
            </w:pPr>
            <w:r>
              <w:rPr>
                <w:rFonts w:ascii="Aptos" w:hAnsi="Aptos"/>
                <w:sz w:val="13"/>
              </w:rPr>
              <w:t>Send report, see delivery status, resend, open log</w:t>
            </w:r>
          </w:p>
        </w:tc>
      </w:tr>
      <w:tr>
        <w:tc>
          <w:tcPr>
            <w:tcW w:type="dxa" w:w="2556"/>
            <w:vAlign w:val="center"/>
            <w:tcMar>
              <w:top w:w="75" w:type="dxa"/>
              <w:start w:w="90" w:type="dxa"/>
              <w:bottom w:w="75" w:type="dxa"/>
              <w:end w:w="90" w:type="dxa"/>
            </w:tcMar>
            <w:shd w:fill="F5F8FC"/>
          </w:tcPr>
          <w:p>
            <w:pPr>
              <w:spacing w:after="0"/>
            </w:pPr>
            <w:r>
              <w:rPr>
                <w:rFonts w:ascii="Aptos" w:hAnsi="Aptos"/>
                <w:sz w:val="13"/>
              </w:rPr>
              <w:t>Teachers &amp; Team</w:t>
            </w:r>
          </w:p>
        </w:tc>
        <w:tc>
          <w:tcPr>
            <w:tcW w:type="dxa" w:w="2556"/>
            <w:vAlign w:val="center"/>
            <w:tcMar>
              <w:top w:w="75" w:type="dxa"/>
              <w:start w:w="90" w:type="dxa"/>
              <w:bottom w:w="75" w:type="dxa"/>
              <w:end w:w="90" w:type="dxa"/>
            </w:tcMar>
            <w:shd w:fill="F5F8FC"/>
          </w:tcPr>
          <w:p>
            <w:pPr>
              <w:spacing w:after="0"/>
            </w:pPr>
            <w:r>
              <w:rPr>
                <w:rFonts w:ascii="Aptos" w:hAnsi="Aptos"/>
                <w:sz w:val="13"/>
              </w:rPr>
              <w:t>Mode 3 coaching admin</w:t>
            </w:r>
          </w:p>
        </w:tc>
        <w:tc>
          <w:tcPr>
            <w:tcW w:type="dxa" w:w="2556"/>
            <w:vAlign w:val="center"/>
            <w:tcMar>
              <w:top w:w="75" w:type="dxa"/>
              <w:start w:w="90" w:type="dxa"/>
              <w:bottom w:w="75" w:type="dxa"/>
              <w:end w:w="90" w:type="dxa"/>
            </w:tcMar>
            <w:shd w:fill="F5F8FC"/>
          </w:tcPr>
          <w:p>
            <w:pPr>
              <w:spacing w:after="0"/>
            </w:pPr>
            <w:r>
              <w:rPr>
                <w:rFonts w:ascii="Aptos" w:hAnsi="Aptos"/>
                <w:sz w:val="13"/>
              </w:rPr>
              <w:t>Teacher management</w:t>
            </w:r>
          </w:p>
        </w:tc>
        <w:tc>
          <w:tcPr>
            <w:tcW w:type="dxa" w:w="2556"/>
            <w:vAlign w:val="center"/>
            <w:tcMar>
              <w:top w:w="75" w:type="dxa"/>
              <w:start w:w="90" w:type="dxa"/>
              <w:bottom w:w="75" w:type="dxa"/>
              <w:end w:w="90" w:type="dxa"/>
            </w:tcMar>
            <w:shd w:fill="F5F8FC"/>
          </w:tcPr>
          <w:p>
            <w:pPr>
              <w:spacing w:after="0"/>
            </w:pPr>
            <w:r>
              <w:rPr>
                <w:rFonts w:ascii="Aptos" w:hAnsi="Aptos"/>
                <w:sz w:val="13"/>
              </w:rPr>
              <w:t>Add/suspend teachers, enforce limit, allocate work</w:t>
            </w:r>
          </w:p>
        </w:tc>
      </w:tr>
      <w:tr>
        <w:tc>
          <w:tcPr>
            <w:tcW w:type="dxa" w:w="2556"/>
            <w:vAlign w:val="center"/>
            <w:tcMar>
              <w:top w:w="75" w:type="dxa"/>
              <w:start w:w="90" w:type="dxa"/>
              <w:bottom w:w="75" w:type="dxa"/>
              <w:end w:w="90" w:type="dxa"/>
            </w:tcMar>
          </w:tcPr>
          <w:p>
            <w:pPr>
              <w:spacing w:after="0"/>
            </w:pPr>
            <w:r>
              <w:rPr>
                <w:rFonts w:ascii="Aptos" w:hAnsi="Aptos"/>
                <w:sz w:val="13"/>
              </w:rPr>
              <w:t>Plan &amp; Billing</w:t>
            </w:r>
          </w:p>
        </w:tc>
        <w:tc>
          <w:tcPr>
            <w:tcW w:type="dxa" w:w="2556"/>
            <w:vAlign w:val="center"/>
            <w:tcMar>
              <w:top w:w="75" w:type="dxa"/>
              <w:start w:w="90" w:type="dxa"/>
              <w:bottom w:w="75" w:type="dxa"/>
              <w:end w:w="90" w:type="dxa"/>
            </w:tcMar>
          </w:tcPr>
          <w:p>
            <w:pPr>
              <w:spacing w:after="0"/>
            </w:pPr>
            <w:r>
              <w:rPr>
                <w:rFonts w:ascii="Aptos" w:hAnsi="Aptos"/>
                <w:sz w:val="13"/>
              </w:rPr>
              <w:t>Customer admins/users</w:t>
            </w:r>
          </w:p>
        </w:tc>
        <w:tc>
          <w:tcPr>
            <w:tcW w:type="dxa" w:w="2556"/>
            <w:vAlign w:val="center"/>
            <w:tcMar>
              <w:top w:w="75" w:type="dxa"/>
              <w:start w:w="90" w:type="dxa"/>
              <w:bottom w:w="75" w:type="dxa"/>
              <w:end w:w="90" w:type="dxa"/>
            </w:tcMar>
          </w:tcPr>
          <w:p>
            <w:pPr>
              <w:spacing w:after="0"/>
            </w:pPr>
            <w:r>
              <w:rPr>
                <w:rFonts w:ascii="Aptos" w:hAnsi="Aptos"/>
                <w:sz w:val="13"/>
              </w:rPr>
              <w:t>Subscription and usage</w:t>
            </w:r>
          </w:p>
        </w:tc>
        <w:tc>
          <w:tcPr>
            <w:tcW w:type="dxa" w:w="2556"/>
            <w:vAlign w:val="center"/>
            <w:tcMar>
              <w:top w:w="75" w:type="dxa"/>
              <w:start w:w="90" w:type="dxa"/>
              <w:bottom w:w="75" w:type="dxa"/>
              <w:end w:w="90" w:type="dxa"/>
            </w:tcMar>
          </w:tcPr>
          <w:p>
            <w:pPr>
              <w:spacing w:after="0"/>
            </w:pPr>
            <w:r>
              <w:rPr>
                <w:rFonts w:ascii="Aptos" w:hAnsi="Aptos"/>
                <w:sz w:val="13"/>
              </w:rPr>
              <w:t>Current plan, limits, upgrade, billing status</w:t>
            </w:r>
          </w:p>
        </w:tc>
      </w:tr>
      <w:tr>
        <w:tc>
          <w:tcPr>
            <w:tcW w:type="dxa" w:w="2556"/>
            <w:vAlign w:val="center"/>
            <w:tcMar>
              <w:top w:w="75" w:type="dxa"/>
              <w:start w:w="90" w:type="dxa"/>
              <w:bottom w:w="75" w:type="dxa"/>
              <w:end w:w="90" w:type="dxa"/>
            </w:tcMar>
            <w:shd w:fill="F5F8FC"/>
          </w:tcPr>
          <w:p>
            <w:pPr>
              <w:spacing w:after="0"/>
            </w:pPr>
            <w:r>
              <w:rPr>
                <w:rFonts w:ascii="Aptos" w:hAnsi="Aptos"/>
                <w:sz w:val="13"/>
              </w:rPr>
              <w:t>Settings</w:t>
            </w:r>
          </w:p>
        </w:tc>
        <w:tc>
          <w:tcPr>
            <w:tcW w:type="dxa" w:w="2556"/>
            <w:vAlign w:val="center"/>
            <w:tcMar>
              <w:top w:w="75" w:type="dxa"/>
              <w:start w:w="90" w:type="dxa"/>
              <w:bottom w:w="75" w:type="dxa"/>
              <w:end w:w="90" w:type="dxa"/>
            </w:tcMar>
            <w:shd w:fill="F5F8FC"/>
          </w:tcPr>
          <w:p>
            <w:pPr>
              <w:spacing w:after="0"/>
            </w:pPr>
            <w:r>
              <w:rPr>
                <w:rFonts w:ascii="Aptos" w:hAnsi="Aptos"/>
                <w:sz w:val="13"/>
              </w:rPr>
              <w:t>All authenticated users</w:t>
            </w:r>
          </w:p>
        </w:tc>
        <w:tc>
          <w:tcPr>
            <w:tcW w:type="dxa" w:w="2556"/>
            <w:vAlign w:val="center"/>
            <w:tcMar>
              <w:top w:w="75" w:type="dxa"/>
              <w:start w:w="90" w:type="dxa"/>
              <w:bottom w:w="75" w:type="dxa"/>
              <w:end w:w="90" w:type="dxa"/>
            </w:tcMar>
            <w:shd w:fill="F5F8FC"/>
          </w:tcPr>
          <w:p>
            <w:pPr>
              <w:spacing w:after="0"/>
            </w:pPr>
            <w:r>
              <w:rPr>
                <w:rFonts w:ascii="Aptos" w:hAnsi="Aptos"/>
                <w:sz w:val="13"/>
              </w:rPr>
              <w:t>Account preferences</w:t>
            </w:r>
          </w:p>
        </w:tc>
        <w:tc>
          <w:tcPr>
            <w:tcW w:type="dxa" w:w="2556"/>
            <w:vAlign w:val="center"/>
            <w:tcMar>
              <w:top w:w="75" w:type="dxa"/>
              <w:start w:w="90" w:type="dxa"/>
              <w:bottom w:w="75" w:type="dxa"/>
              <w:end w:w="90" w:type="dxa"/>
            </w:tcMar>
            <w:shd w:fill="F5F8FC"/>
          </w:tcPr>
          <w:p>
            <w:pPr>
              <w:spacing w:after="0"/>
            </w:pPr>
            <w:r>
              <w:rPr>
                <w:rFonts w:ascii="Aptos" w:hAnsi="Aptos"/>
                <w:sz w:val="13"/>
              </w:rPr>
              <w:t>Profile, organisation, password, notifications</w:t>
            </w:r>
          </w:p>
        </w:tc>
      </w:tr>
      <w:tr>
        <w:tc>
          <w:tcPr>
            <w:tcW w:type="dxa" w:w="2556"/>
            <w:vAlign w:val="center"/>
            <w:tcMar>
              <w:top w:w="75" w:type="dxa"/>
              <w:start w:w="90" w:type="dxa"/>
              <w:bottom w:w="75" w:type="dxa"/>
              <w:end w:w="90" w:type="dxa"/>
            </w:tcMar>
          </w:tcPr>
          <w:p>
            <w:pPr>
              <w:spacing w:after="0"/>
            </w:pPr>
            <w:r>
              <w:rPr>
                <w:rFonts w:ascii="Aptos" w:hAnsi="Aptos"/>
                <w:sz w:val="13"/>
              </w:rPr>
              <w:t>Help &amp; Support</w:t>
            </w:r>
          </w:p>
        </w:tc>
        <w:tc>
          <w:tcPr>
            <w:tcW w:type="dxa" w:w="2556"/>
            <w:vAlign w:val="center"/>
            <w:tcMar>
              <w:top w:w="75" w:type="dxa"/>
              <w:start w:w="90" w:type="dxa"/>
              <w:bottom w:w="75" w:type="dxa"/>
              <w:end w:w="90" w:type="dxa"/>
            </w:tcMar>
          </w:tcPr>
          <w:p>
            <w:pPr>
              <w:spacing w:after="0"/>
            </w:pPr>
            <w:r>
              <w:rPr>
                <w:rFonts w:ascii="Aptos" w:hAnsi="Aptos"/>
                <w:sz w:val="13"/>
              </w:rPr>
              <w:t>All authenticated users</w:t>
            </w:r>
          </w:p>
        </w:tc>
        <w:tc>
          <w:tcPr>
            <w:tcW w:type="dxa" w:w="2556"/>
            <w:vAlign w:val="center"/>
            <w:tcMar>
              <w:top w:w="75" w:type="dxa"/>
              <w:start w:w="90" w:type="dxa"/>
              <w:bottom w:w="75" w:type="dxa"/>
              <w:end w:w="90" w:type="dxa"/>
            </w:tcMar>
          </w:tcPr>
          <w:p>
            <w:pPr>
              <w:spacing w:after="0"/>
            </w:pPr>
            <w:r>
              <w:rPr>
                <w:rFonts w:ascii="Aptos" w:hAnsi="Aptos"/>
                <w:sz w:val="13"/>
              </w:rPr>
              <w:t>Support workflow</w:t>
            </w:r>
          </w:p>
        </w:tc>
        <w:tc>
          <w:tcPr>
            <w:tcW w:type="dxa" w:w="2556"/>
            <w:vAlign w:val="center"/>
            <w:tcMar>
              <w:top w:w="75" w:type="dxa"/>
              <w:start w:w="90" w:type="dxa"/>
              <w:bottom w:w="75" w:type="dxa"/>
              <w:end w:w="90" w:type="dxa"/>
            </w:tcMar>
          </w:tcPr>
          <w:p>
            <w:pPr>
              <w:spacing w:after="0"/>
            </w:pPr>
            <w:r>
              <w:rPr>
                <w:rFonts w:ascii="Aptos" w:hAnsi="Aptos"/>
                <w:sz w:val="13"/>
              </w:rPr>
              <w:t>Create ticket, view ticket history</w:t>
            </w:r>
          </w:p>
        </w:tc>
      </w:tr>
      <w:tr>
        <w:tc>
          <w:tcPr>
            <w:tcW w:type="dxa" w:w="2556"/>
            <w:vAlign w:val="center"/>
            <w:tcMar>
              <w:top w:w="75" w:type="dxa"/>
              <w:start w:w="90" w:type="dxa"/>
              <w:bottom w:w="75" w:type="dxa"/>
              <w:end w:w="90" w:type="dxa"/>
            </w:tcMar>
            <w:shd w:fill="F5F8FC"/>
          </w:tcPr>
          <w:p>
            <w:pPr>
              <w:spacing w:after="0"/>
            </w:pPr>
            <w:r>
              <w:rPr>
                <w:rFonts w:ascii="Aptos" w:hAnsi="Aptos"/>
                <w:sz w:val="13"/>
              </w:rPr>
              <w:t>Notifications</w:t>
            </w:r>
          </w:p>
        </w:tc>
        <w:tc>
          <w:tcPr>
            <w:tcW w:type="dxa" w:w="2556"/>
            <w:vAlign w:val="center"/>
            <w:tcMar>
              <w:top w:w="75" w:type="dxa"/>
              <w:start w:w="90" w:type="dxa"/>
              <w:bottom w:w="75" w:type="dxa"/>
              <w:end w:w="90" w:type="dxa"/>
            </w:tcMar>
            <w:shd w:fill="F5F8FC"/>
          </w:tcPr>
          <w:p>
            <w:pPr>
              <w:spacing w:after="0"/>
            </w:pPr>
            <w:r>
              <w:rPr>
                <w:rFonts w:ascii="Aptos" w:hAnsi="Aptos"/>
                <w:sz w:val="13"/>
              </w:rPr>
              <w:t>All authenticated users</w:t>
            </w:r>
          </w:p>
        </w:tc>
        <w:tc>
          <w:tcPr>
            <w:tcW w:type="dxa" w:w="2556"/>
            <w:vAlign w:val="center"/>
            <w:tcMar>
              <w:top w:w="75" w:type="dxa"/>
              <w:start w:w="90" w:type="dxa"/>
              <w:bottom w:w="75" w:type="dxa"/>
              <w:end w:w="90" w:type="dxa"/>
            </w:tcMar>
            <w:shd w:fill="F5F8FC"/>
          </w:tcPr>
          <w:p>
            <w:pPr>
              <w:spacing w:after="0"/>
            </w:pPr>
            <w:r>
              <w:rPr>
                <w:rFonts w:ascii="Aptos" w:hAnsi="Aptos"/>
                <w:sz w:val="13"/>
              </w:rPr>
              <w:t>System alerts</w:t>
            </w:r>
          </w:p>
        </w:tc>
        <w:tc>
          <w:tcPr>
            <w:tcW w:type="dxa" w:w="2556"/>
            <w:vAlign w:val="center"/>
            <w:tcMar>
              <w:top w:w="75" w:type="dxa"/>
              <w:start w:w="90" w:type="dxa"/>
              <w:bottom w:w="75" w:type="dxa"/>
              <w:end w:w="90" w:type="dxa"/>
            </w:tcMar>
            <w:shd w:fill="F5F8FC"/>
          </w:tcPr>
          <w:p>
            <w:pPr>
              <w:spacing w:after="0"/>
            </w:pPr>
            <w:r>
              <w:rPr>
                <w:rFonts w:ascii="Aptos" w:hAnsi="Aptos"/>
                <w:sz w:val="13"/>
              </w:rPr>
              <w:t>Read/unread processing, plan, report and support alerts</w:t>
            </w:r>
          </w:p>
        </w:tc>
      </w:tr>
      <w:tr>
        <w:tc>
          <w:tcPr>
            <w:tcW w:type="dxa" w:w="2556"/>
            <w:vAlign w:val="center"/>
            <w:tcMar>
              <w:top w:w="75" w:type="dxa"/>
              <w:start w:w="90" w:type="dxa"/>
              <w:bottom w:w="75" w:type="dxa"/>
              <w:end w:w="90" w:type="dxa"/>
            </w:tcMar>
          </w:tcPr>
          <w:p>
            <w:pPr>
              <w:spacing w:after="0"/>
            </w:pPr>
            <w:r>
              <w:rPr>
                <w:rFonts w:ascii="Aptos" w:hAnsi="Aptos"/>
                <w:sz w:val="13"/>
              </w:rPr>
              <w:t>Admin Plan Management</w:t>
            </w:r>
          </w:p>
        </w:tc>
        <w:tc>
          <w:tcPr>
            <w:tcW w:type="dxa" w:w="2556"/>
            <w:vAlign w:val="center"/>
            <w:tcMar>
              <w:top w:w="75" w:type="dxa"/>
              <w:start w:w="90" w:type="dxa"/>
              <w:bottom w:w="75" w:type="dxa"/>
              <w:end w:w="90" w:type="dxa"/>
            </w:tcMar>
          </w:tcPr>
          <w:p>
            <w:pPr>
              <w:spacing w:after="0"/>
            </w:pPr>
            <w:r>
              <w:rPr>
                <w:rFonts w:ascii="Aptos" w:hAnsi="Aptos"/>
                <w:sz w:val="13"/>
              </w:rPr>
              <w:t>Platform admin</w:t>
            </w:r>
          </w:p>
        </w:tc>
        <w:tc>
          <w:tcPr>
            <w:tcW w:type="dxa" w:w="2556"/>
            <w:vAlign w:val="center"/>
            <w:tcMar>
              <w:top w:w="75" w:type="dxa"/>
              <w:start w:w="90" w:type="dxa"/>
              <w:bottom w:w="75" w:type="dxa"/>
              <w:end w:w="90" w:type="dxa"/>
            </w:tcMar>
          </w:tcPr>
          <w:p>
            <w:pPr>
              <w:spacing w:after="0"/>
            </w:pPr>
            <w:r>
              <w:rPr>
                <w:rFonts w:ascii="Aptos" w:hAnsi="Aptos"/>
                <w:sz w:val="13"/>
              </w:rPr>
              <w:t>SaaS control plane</w:t>
            </w:r>
          </w:p>
        </w:tc>
        <w:tc>
          <w:tcPr>
            <w:tcW w:type="dxa" w:w="2556"/>
            <w:vAlign w:val="center"/>
            <w:tcMar>
              <w:top w:w="75" w:type="dxa"/>
              <w:start w:w="90" w:type="dxa"/>
              <w:bottom w:w="75" w:type="dxa"/>
              <w:end w:w="90" w:type="dxa"/>
            </w:tcMar>
          </w:tcPr>
          <w:p>
            <w:pPr>
              <w:spacing w:after="0"/>
            </w:pPr>
            <w:r>
              <w:rPr>
                <w:rFonts w:ascii="Aptos" w:hAnsi="Aptos"/>
                <w:sz w:val="13"/>
              </w:rPr>
              <w:t>Plans, feature flags, limits, subscriptions, accounts</w:t>
            </w:r>
          </w:p>
        </w:tc>
      </w:tr>
      <w:tr>
        <w:tc>
          <w:tcPr>
            <w:tcW w:type="dxa" w:w="2556"/>
            <w:vAlign w:val="center"/>
            <w:tcMar>
              <w:top w:w="75" w:type="dxa"/>
              <w:start w:w="90" w:type="dxa"/>
              <w:bottom w:w="75" w:type="dxa"/>
              <w:end w:w="90" w:type="dxa"/>
            </w:tcMar>
            <w:shd w:fill="F5F8FC"/>
          </w:tcPr>
          <w:p>
            <w:pPr>
              <w:spacing w:after="0"/>
            </w:pPr>
            <w:r>
              <w:rPr>
                <w:rFonts w:ascii="Aptos" w:hAnsi="Aptos"/>
                <w:sz w:val="13"/>
              </w:rPr>
              <w:t>Logout</w:t>
            </w:r>
          </w:p>
        </w:tc>
        <w:tc>
          <w:tcPr>
            <w:tcW w:type="dxa" w:w="2556"/>
            <w:vAlign w:val="center"/>
            <w:tcMar>
              <w:top w:w="75" w:type="dxa"/>
              <w:start w:w="90" w:type="dxa"/>
              <w:bottom w:w="75" w:type="dxa"/>
              <w:end w:w="90" w:type="dxa"/>
            </w:tcMar>
            <w:shd w:fill="F5F8FC"/>
          </w:tcPr>
          <w:p>
            <w:pPr>
              <w:spacing w:after="0"/>
            </w:pPr>
            <w:r>
              <w:rPr>
                <w:rFonts w:ascii="Aptos" w:hAnsi="Aptos"/>
                <w:sz w:val="13"/>
              </w:rPr>
              <w:t>All authenticated users</w:t>
            </w:r>
          </w:p>
        </w:tc>
        <w:tc>
          <w:tcPr>
            <w:tcW w:type="dxa" w:w="2556"/>
            <w:vAlign w:val="center"/>
            <w:tcMar>
              <w:top w:w="75" w:type="dxa"/>
              <w:start w:w="90" w:type="dxa"/>
              <w:bottom w:w="75" w:type="dxa"/>
              <w:end w:w="90" w:type="dxa"/>
            </w:tcMar>
            <w:shd w:fill="F5F8FC"/>
          </w:tcPr>
          <w:p>
            <w:pPr>
              <w:spacing w:after="0"/>
            </w:pPr>
            <w:r>
              <w:rPr>
                <w:rFonts w:ascii="Aptos" w:hAnsi="Aptos"/>
                <w:sz w:val="13"/>
              </w:rPr>
              <w:t>End session</w:t>
            </w:r>
          </w:p>
        </w:tc>
        <w:tc>
          <w:tcPr>
            <w:tcW w:type="dxa" w:w="2556"/>
            <w:vAlign w:val="center"/>
            <w:tcMar>
              <w:top w:w="75" w:type="dxa"/>
              <w:start w:w="90" w:type="dxa"/>
              <w:bottom w:w="75" w:type="dxa"/>
              <w:end w:w="90" w:type="dxa"/>
            </w:tcMar>
            <w:shd w:fill="F5F8FC"/>
          </w:tcPr>
          <w:p>
            <w:pPr>
              <w:spacing w:after="0"/>
            </w:pPr>
            <w:r>
              <w:rPr>
                <w:rFonts w:ascii="Aptos" w:hAnsi="Aptos"/>
                <w:sz w:val="13"/>
              </w:rPr>
              <w:t>Invalidate session and return to public site</w:t>
            </w:r>
          </w:p>
        </w:tc>
      </w:tr>
    </w:tbl>
    <w:p>
      <w:pPr>
        <w:pStyle w:val="Heading1"/>
      </w:pPr>
      <w:r>
        <w:t>7. Check New Paper - End-to-End Functional Flow</w:t>
      </w:r>
    </w:p>
    <w:p>
      <w:r>
        <w:rPr>
          <w:b/>
        </w:rPr>
        <w:t xml:space="preserve">1. Assessment setup: </w:t>
      </w:r>
      <w:r>
        <w:t>User enters assessment title, subject, grade, board, date and total marks.</w:t>
      </w:r>
    </w:p>
    <w:p>
      <w:r>
        <w:rPr>
          <w:b/>
        </w:rPr>
        <w:t xml:space="preserve">2. Upload QP + MS: </w:t>
      </w:r>
      <w:r>
        <w:t>QP is compulsory. MS is optional. Both are presented on the same screen/page section. Accepted formats: PDF, DOC, DOCX.</w:t>
      </w:r>
    </w:p>
    <w:p>
      <w:r>
        <w:rPr>
          <w:b/>
        </w:rPr>
        <w:t xml:space="preserve">3. Upload WA: </w:t>
      </w:r>
      <w:r>
        <w:t>WA is compulsory. For batch workflows, files are mapped to student records.</w:t>
      </w:r>
    </w:p>
    <w:p>
      <w:r>
        <w:rPr>
          <w:b/>
        </w:rPr>
        <w:t xml:space="preserve">4. Confirm: </w:t>
      </w:r>
      <w:r>
        <w:t>Show selected filenames, student assignment, plan usage and warnings.</w:t>
      </w:r>
    </w:p>
    <w:p>
      <w:r>
        <w:rPr>
          <w:b/>
        </w:rPr>
        <w:t xml:space="preserve">5. Queue job: </w:t>
      </w:r>
      <w:r>
        <w:t>Create a processing job and move assessment to queued/processing status.</w:t>
      </w:r>
    </w:p>
    <w:p>
      <w:r>
        <w:rPr>
          <w:b/>
        </w:rPr>
        <w:t xml:space="preserve">6. Document extraction: </w:t>
      </w:r>
      <w:r>
        <w:t>Read text/layout and identify question structure. Production OCR/AI adapter is invoked here.</w:t>
      </w:r>
    </w:p>
    <w:p>
      <w:r>
        <w:rPr>
          <w:b/>
        </w:rPr>
        <w:t xml:space="preserve">7. Marking: </w:t>
      </w:r>
      <w:r>
        <w:t>Generate per-question maximum mark, AI-suggested mark, feedback, confidence and optional topic tags.</w:t>
      </w:r>
    </w:p>
    <w:p>
      <w:r>
        <w:rPr>
          <w:b/>
        </w:rPr>
        <w:t xml:space="preserve">8. Review: </w:t>
      </w:r>
      <w:r>
        <w:t>Mode 2/3 can manually review/edit/recheck. Lower plans see the permitted result only.</w:t>
      </w:r>
    </w:p>
    <w:p>
      <w:r>
        <w:rPr>
          <w:b/>
        </w:rPr>
        <w:t xml:space="preserve">9. Finalise: </w:t>
      </w:r>
      <w:r>
        <w:t>Teacher approval creates or updates final result and locks/version-controls the approved marks.</w:t>
      </w:r>
    </w:p>
    <w:p>
      <w:r>
        <w:rPr>
          <w:b/>
        </w:rPr>
        <w:t xml:space="preserve">10. Report / parent communication: </w:t>
      </w:r>
      <w:r>
        <w:t>Mode 2/3 can produce result report. Mode 3 may also download corrected paper and send parent communication.</w:t>
      </w:r>
    </w:p>
    <w:p>
      <w:pPr>
        <w:pStyle w:val="Heading1"/>
      </w:pPr>
      <w:r>
        <w:t>8. QP, MS and WA Upload Module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Mar>
              <w:top w:w="75" w:type="dxa"/>
              <w:start w:w="90" w:type="dxa"/>
              <w:bottom w:w="75" w:type="dxa"/>
              <w:end w:w="90" w:type="dxa"/>
            </w:tcMar>
            <w:shd w:fill="0B2B55"/>
          </w:tcPr>
          <w:p>
            <w:pPr>
              <w:spacing w:after="0"/>
            </w:pPr>
            <w:r>
              <w:rPr>
                <w:rFonts w:ascii="Aptos" w:hAnsi="Aptos"/>
                <w:b/>
                <w:color w:val="FFFFFF"/>
                <w:sz w:val="15"/>
              </w:rPr>
              <w:t>Document</w:t>
            </w:r>
          </w:p>
        </w:tc>
        <w:tc>
          <w:tcPr>
            <w:tcW w:type="dxa" w:w="2045"/>
            <w:vAlign w:val="center"/>
            <w:tcMar>
              <w:top w:w="75" w:type="dxa"/>
              <w:start w:w="90" w:type="dxa"/>
              <w:bottom w:w="75" w:type="dxa"/>
              <w:end w:w="90" w:type="dxa"/>
            </w:tcMar>
            <w:shd w:fill="0B2B55"/>
          </w:tcPr>
          <w:p>
            <w:pPr>
              <w:spacing w:after="0"/>
            </w:pPr>
            <w:r>
              <w:rPr>
                <w:rFonts w:ascii="Aptos" w:hAnsi="Aptos"/>
                <w:b/>
                <w:color w:val="FFFFFF"/>
                <w:sz w:val="15"/>
              </w:rPr>
              <w:t>Required</w:t>
            </w:r>
          </w:p>
        </w:tc>
        <w:tc>
          <w:tcPr>
            <w:tcW w:type="dxa" w:w="2045"/>
            <w:vAlign w:val="center"/>
            <w:tcMar>
              <w:top w:w="75" w:type="dxa"/>
              <w:start w:w="90" w:type="dxa"/>
              <w:bottom w:w="75" w:type="dxa"/>
              <w:end w:w="90" w:type="dxa"/>
            </w:tcMar>
            <w:shd w:fill="0B2B55"/>
          </w:tcPr>
          <w:p>
            <w:pPr>
              <w:spacing w:after="0"/>
            </w:pPr>
            <w:r>
              <w:rPr>
                <w:rFonts w:ascii="Aptos" w:hAnsi="Aptos"/>
                <w:b/>
                <w:color w:val="FFFFFF"/>
                <w:sz w:val="15"/>
              </w:rPr>
              <w:t>Formats</w:t>
            </w:r>
          </w:p>
        </w:tc>
        <w:tc>
          <w:tcPr>
            <w:tcW w:type="dxa" w:w="2045"/>
            <w:vAlign w:val="center"/>
            <w:tcMar>
              <w:top w:w="75" w:type="dxa"/>
              <w:start w:w="90" w:type="dxa"/>
              <w:bottom w:w="75" w:type="dxa"/>
              <w:end w:w="90" w:type="dxa"/>
            </w:tcMar>
            <w:shd w:fill="0B2B55"/>
          </w:tcPr>
          <w:p>
            <w:pPr>
              <w:spacing w:after="0"/>
            </w:pPr>
            <w:r>
              <w:rPr>
                <w:rFonts w:ascii="Aptos" w:hAnsi="Aptos"/>
                <w:b/>
                <w:color w:val="FFFFFF"/>
                <w:sz w:val="15"/>
              </w:rPr>
              <w:t>Storage</w:t>
            </w:r>
          </w:p>
        </w:tc>
        <w:tc>
          <w:tcPr>
            <w:tcW w:type="dxa" w:w="2045"/>
            <w:vAlign w:val="center"/>
            <w:tcMar>
              <w:top w:w="75" w:type="dxa"/>
              <w:start w:w="90" w:type="dxa"/>
              <w:bottom w:w="75" w:type="dxa"/>
              <w:end w:w="90" w:type="dxa"/>
            </w:tcMar>
            <w:shd w:fill="0B2B55"/>
          </w:tcPr>
          <w:p>
            <w:pPr>
              <w:spacing w:after="0"/>
            </w:pPr>
            <w:r>
              <w:rPr>
                <w:rFonts w:ascii="Aptos" w:hAnsi="Aptos"/>
                <w:b/>
                <w:color w:val="FFFFFF"/>
                <w:sz w:val="15"/>
              </w:rPr>
              <w:t>Processing use</w:t>
            </w:r>
          </w:p>
        </w:tc>
      </w:tr>
      <w:tr>
        <w:tc>
          <w:tcPr>
            <w:tcW w:type="dxa" w:w="2045"/>
            <w:vAlign w:val="center"/>
            <w:tcMar>
              <w:top w:w="75" w:type="dxa"/>
              <w:start w:w="90" w:type="dxa"/>
              <w:bottom w:w="75" w:type="dxa"/>
              <w:end w:w="90" w:type="dxa"/>
            </w:tcMar>
          </w:tcPr>
          <w:p>
            <w:pPr>
              <w:spacing w:after="0"/>
            </w:pPr>
            <w:r>
              <w:rPr>
                <w:rFonts w:ascii="Aptos" w:hAnsi="Aptos"/>
                <w:sz w:val="15"/>
              </w:rPr>
              <w:t>QP</w:t>
            </w:r>
          </w:p>
        </w:tc>
        <w:tc>
          <w:tcPr>
            <w:tcW w:type="dxa" w:w="2045"/>
            <w:vAlign w:val="center"/>
            <w:tcMar>
              <w:top w:w="75" w:type="dxa"/>
              <w:start w:w="90" w:type="dxa"/>
              <w:bottom w:w="75" w:type="dxa"/>
              <w:end w:w="90" w:type="dxa"/>
            </w:tcMar>
          </w:tcPr>
          <w:p>
            <w:pPr>
              <w:spacing w:after="0"/>
            </w:pPr>
            <w:r>
              <w:rPr>
                <w:rFonts w:ascii="Aptos" w:hAnsi="Aptos"/>
                <w:sz w:val="15"/>
              </w:rPr>
              <w:t>Yes</w:t>
            </w:r>
          </w:p>
        </w:tc>
        <w:tc>
          <w:tcPr>
            <w:tcW w:type="dxa" w:w="2045"/>
            <w:vAlign w:val="center"/>
            <w:tcMar>
              <w:top w:w="75" w:type="dxa"/>
              <w:start w:w="90" w:type="dxa"/>
              <w:bottom w:w="75" w:type="dxa"/>
              <w:end w:w="90" w:type="dxa"/>
            </w:tcMar>
          </w:tcPr>
          <w:p>
            <w:pPr>
              <w:spacing w:after="0"/>
            </w:pPr>
            <w:r>
              <w:rPr>
                <w:rFonts w:ascii="Aptos" w:hAnsi="Aptos"/>
                <w:sz w:val="15"/>
              </w:rPr>
              <w:t>PDF, DOC, DOCX</w:t>
            </w:r>
          </w:p>
        </w:tc>
        <w:tc>
          <w:tcPr>
            <w:tcW w:type="dxa" w:w="2045"/>
            <w:vAlign w:val="center"/>
            <w:tcMar>
              <w:top w:w="75" w:type="dxa"/>
              <w:start w:w="90" w:type="dxa"/>
              <w:bottom w:w="75" w:type="dxa"/>
              <w:end w:w="90" w:type="dxa"/>
            </w:tcMar>
          </w:tcPr>
          <w:p>
            <w:pPr>
              <w:spacing w:after="0"/>
            </w:pPr>
            <w:r>
              <w:rPr>
                <w:rFonts w:ascii="Aptos" w:hAnsi="Aptos"/>
                <w:sz w:val="15"/>
              </w:rPr>
              <w:t>Private</w:t>
            </w:r>
          </w:p>
        </w:tc>
        <w:tc>
          <w:tcPr>
            <w:tcW w:type="dxa" w:w="2045"/>
            <w:vAlign w:val="center"/>
            <w:tcMar>
              <w:top w:w="75" w:type="dxa"/>
              <w:start w:w="90" w:type="dxa"/>
              <w:bottom w:w="75" w:type="dxa"/>
              <w:end w:w="90" w:type="dxa"/>
            </w:tcMar>
          </w:tcPr>
          <w:p>
            <w:pPr>
              <w:spacing w:after="0"/>
            </w:pPr>
            <w:r>
              <w:rPr>
                <w:rFonts w:ascii="Aptos" w:hAnsi="Aptos"/>
                <w:sz w:val="15"/>
              </w:rPr>
              <w:t>Question extraction, marks available, structure</w:t>
            </w:r>
          </w:p>
        </w:tc>
      </w:tr>
      <w:tr>
        <w:tc>
          <w:tcPr>
            <w:tcW w:type="dxa" w:w="2045"/>
            <w:vAlign w:val="center"/>
            <w:tcMar>
              <w:top w:w="75" w:type="dxa"/>
              <w:start w:w="90" w:type="dxa"/>
              <w:bottom w:w="75" w:type="dxa"/>
              <w:end w:w="90" w:type="dxa"/>
            </w:tcMar>
            <w:shd w:fill="F5F8FC"/>
          </w:tcPr>
          <w:p>
            <w:pPr>
              <w:spacing w:after="0"/>
            </w:pPr>
            <w:r>
              <w:rPr>
                <w:rFonts w:ascii="Aptos" w:hAnsi="Aptos"/>
                <w:sz w:val="15"/>
              </w:rPr>
              <w:t>MS</w:t>
            </w:r>
          </w:p>
        </w:tc>
        <w:tc>
          <w:tcPr>
            <w:tcW w:type="dxa" w:w="2045"/>
            <w:vAlign w:val="center"/>
            <w:tcMar>
              <w:top w:w="75" w:type="dxa"/>
              <w:start w:w="90" w:type="dxa"/>
              <w:bottom w:w="75" w:type="dxa"/>
              <w:end w:w="90" w:type="dxa"/>
            </w:tcMar>
            <w:shd w:fill="F5F8FC"/>
          </w:tcPr>
          <w:p>
            <w:pPr>
              <w:spacing w:after="0"/>
            </w:pPr>
            <w:r>
              <w:rPr>
                <w:rFonts w:ascii="Aptos" w:hAnsi="Aptos"/>
                <w:sz w:val="15"/>
              </w:rPr>
              <w:t>No</w:t>
            </w:r>
          </w:p>
        </w:tc>
        <w:tc>
          <w:tcPr>
            <w:tcW w:type="dxa" w:w="2045"/>
            <w:vAlign w:val="center"/>
            <w:tcMar>
              <w:top w:w="75" w:type="dxa"/>
              <w:start w:w="90" w:type="dxa"/>
              <w:bottom w:w="75" w:type="dxa"/>
              <w:end w:w="90" w:type="dxa"/>
            </w:tcMar>
            <w:shd w:fill="F5F8FC"/>
          </w:tcPr>
          <w:p>
            <w:pPr>
              <w:spacing w:after="0"/>
            </w:pPr>
            <w:r>
              <w:rPr>
                <w:rFonts w:ascii="Aptos" w:hAnsi="Aptos"/>
                <w:sz w:val="15"/>
              </w:rPr>
              <w:t>PDF, DOC, DOCX</w:t>
            </w:r>
          </w:p>
        </w:tc>
        <w:tc>
          <w:tcPr>
            <w:tcW w:type="dxa" w:w="2045"/>
            <w:vAlign w:val="center"/>
            <w:tcMar>
              <w:top w:w="75" w:type="dxa"/>
              <w:start w:w="90" w:type="dxa"/>
              <w:bottom w:w="75" w:type="dxa"/>
              <w:end w:w="90" w:type="dxa"/>
            </w:tcMar>
            <w:shd w:fill="F5F8FC"/>
          </w:tcPr>
          <w:p>
            <w:pPr>
              <w:spacing w:after="0"/>
            </w:pPr>
            <w:r>
              <w:rPr>
                <w:rFonts w:ascii="Aptos" w:hAnsi="Aptos"/>
                <w:sz w:val="15"/>
              </w:rPr>
              <w:t>Private</w:t>
            </w:r>
          </w:p>
        </w:tc>
        <w:tc>
          <w:tcPr>
            <w:tcW w:type="dxa" w:w="2045"/>
            <w:vAlign w:val="center"/>
            <w:tcMar>
              <w:top w:w="75" w:type="dxa"/>
              <w:start w:w="90" w:type="dxa"/>
              <w:bottom w:w="75" w:type="dxa"/>
              <w:end w:w="90" w:type="dxa"/>
            </w:tcMar>
            <w:shd w:fill="F5F8FC"/>
          </w:tcPr>
          <w:p>
            <w:pPr>
              <w:spacing w:after="0"/>
            </w:pPr>
            <w:r>
              <w:rPr>
                <w:rFonts w:ascii="Aptos" w:hAnsi="Aptos"/>
                <w:sz w:val="15"/>
              </w:rPr>
              <w:t>Official marking criteria and mark points</w:t>
            </w:r>
          </w:p>
        </w:tc>
      </w:tr>
      <w:tr>
        <w:tc>
          <w:tcPr>
            <w:tcW w:type="dxa" w:w="2045"/>
            <w:vAlign w:val="center"/>
            <w:tcMar>
              <w:top w:w="75" w:type="dxa"/>
              <w:start w:w="90" w:type="dxa"/>
              <w:bottom w:w="75" w:type="dxa"/>
              <w:end w:w="90" w:type="dxa"/>
            </w:tcMar>
          </w:tcPr>
          <w:p>
            <w:pPr>
              <w:spacing w:after="0"/>
            </w:pPr>
            <w:r>
              <w:rPr>
                <w:rFonts w:ascii="Aptos" w:hAnsi="Aptos"/>
                <w:sz w:val="15"/>
              </w:rPr>
              <w:t>WA</w:t>
            </w:r>
          </w:p>
        </w:tc>
        <w:tc>
          <w:tcPr>
            <w:tcW w:type="dxa" w:w="2045"/>
            <w:vAlign w:val="center"/>
            <w:tcMar>
              <w:top w:w="75" w:type="dxa"/>
              <w:start w:w="90" w:type="dxa"/>
              <w:bottom w:w="75" w:type="dxa"/>
              <w:end w:w="90" w:type="dxa"/>
            </w:tcMar>
          </w:tcPr>
          <w:p>
            <w:pPr>
              <w:spacing w:after="0"/>
            </w:pPr>
            <w:r>
              <w:rPr>
                <w:rFonts w:ascii="Aptos" w:hAnsi="Aptos"/>
                <w:sz w:val="15"/>
              </w:rPr>
              <w:t>Yes</w:t>
            </w:r>
          </w:p>
        </w:tc>
        <w:tc>
          <w:tcPr>
            <w:tcW w:type="dxa" w:w="2045"/>
            <w:vAlign w:val="center"/>
            <w:tcMar>
              <w:top w:w="75" w:type="dxa"/>
              <w:start w:w="90" w:type="dxa"/>
              <w:bottom w:w="75" w:type="dxa"/>
              <w:end w:w="90" w:type="dxa"/>
            </w:tcMar>
          </w:tcPr>
          <w:p>
            <w:pPr>
              <w:spacing w:after="0"/>
            </w:pPr>
            <w:r>
              <w:rPr>
                <w:rFonts w:ascii="Aptos" w:hAnsi="Aptos"/>
                <w:sz w:val="15"/>
              </w:rPr>
              <w:t>PDF, DOC, DOCX</w:t>
            </w:r>
          </w:p>
        </w:tc>
        <w:tc>
          <w:tcPr>
            <w:tcW w:type="dxa" w:w="2045"/>
            <w:vAlign w:val="center"/>
            <w:tcMar>
              <w:top w:w="75" w:type="dxa"/>
              <w:start w:w="90" w:type="dxa"/>
              <w:bottom w:w="75" w:type="dxa"/>
              <w:end w:w="90" w:type="dxa"/>
            </w:tcMar>
          </w:tcPr>
          <w:p>
            <w:pPr>
              <w:spacing w:after="0"/>
            </w:pPr>
            <w:r>
              <w:rPr>
                <w:rFonts w:ascii="Aptos" w:hAnsi="Aptos"/>
                <w:sz w:val="15"/>
              </w:rPr>
              <w:t>Private</w:t>
            </w:r>
          </w:p>
        </w:tc>
        <w:tc>
          <w:tcPr>
            <w:tcW w:type="dxa" w:w="2045"/>
            <w:vAlign w:val="center"/>
            <w:tcMar>
              <w:top w:w="75" w:type="dxa"/>
              <w:start w:w="90" w:type="dxa"/>
              <w:bottom w:w="75" w:type="dxa"/>
              <w:end w:w="90" w:type="dxa"/>
            </w:tcMar>
          </w:tcPr>
          <w:p>
            <w:pPr>
              <w:spacing w:after="0"/>
            </w:pPr>
            <w:r>
              <w:rPr>
                <w:rFonts w:ascii="Aptos" w:hAnsi="Aptos"/>
                <w:sz w:val="15"/>
              </w:rPr>
              <w:t>Student response to be assessed</w:t>
            </w:r>
          </w:p>
        </w:tc>
      </w:tr>
    </w:tbl>
    <w:p>
      <w:pPr>
        <w:pStyle w:val="ListBullet"/>
      </w:pPr>
      <w:r>
        <w:t>Validate extension and MIME type.</w:t>
      </w:r>
    </w:p>
    <w:p>
      <w:pPr>
        <w:pStyle w:val="ListBullet"/>
      </w:pPr>
      <w:r>
        <w:t>Use configurable maximum file size.</w:t>
      </w:r>
    </w:p>
    <w:p>
      <w:pPr>
        <w:pStyle w:val="ListBullet"/>
      </w:pPr>
      <w:r>
        <w:t>Reject images and unsupported formats.</w:t>
      </w:r>
    </w:p>
    <w:p>
      <w:pPr>
        <w:pStyle w:val="ListBullet"/>
      </w:pPr>
      <w:r>
        <w:t>Keep uploads outside the public web root.</w:t>
      </w:r>
    </w:p>
    <w:p>
      <w:pPr>
        <w:pStyle w:val="ListBullet"/>
      </w:pPr>
      <w:r>
        <w:t>Serve downloads/viewing through authorised controllers or signed URLs.</w:t>
      </w:r>
    </w:p>
    <w:p>
      <w:pPr>
        <w:pStyle w:val="ListBullet"/>
      </w:pPr>
      <w:r>
        <w:t>When MS is absent, warn that the system is using a generated marking structure.</w:t>
      </w:r>
    </w:p>
    <w:p>
      <w:r>
        <w:br w:type="page"/>
      </w:r>
    </w:p>
    <w:p>
      <w:pPr>
        <w:pStyle w:val="Heading1"/>
      </w:pPr>
      <w:r>
        <w:t>9. Paper Processing and AI Adapter</w:t>
      </w:r>
    </w:p>
    <w:p>
      <w:r>
        <w:t>V4 may include a demo marker so the full workflow can be tested without API keys. Production deployment should replace or extend this adapter with OCR/document-understanding and AI-marking providers.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75" w:type="dxa"/>
              <w:start w:w="90" w:type="dxa"/>
              <w:bottom w:w="75" w:type="dxa"/>
              <w:end w:w="90" w:type="dxa"/>
            </w:tcMar>
            <w:shd w:fill="0B2B55"/>
          </w:tcPr>
          <w:p>
            <w:pPr>
              <w:spacing w:after="0"/>
            </w:pPr>
            <w:r>
              <w:rPr>
                <w:rFonts w:ascii="Aptos" w:hAnsi="Aptos"/>
                <w:b/>
                <w:color w:val="FFFFFF"/>
                <w:sz w:val="14"/>
              </w:rPr>
              <w:t>Stage</w:t>
            </w:r>
          </w:p>
        </w:tc>
        <w:tc>
          <w:tcPr>
            <w:tcW w:type="dxa" w:w="2556"/>
            <w:vAlign w:val="center"/>
            <w:tcMar>
              <w:top w:w="75" w:type="dxa"/>
              <w:start w:w="90" w:type="dxa"/>
              <w:bottom w:w="75" w:type="dxa"/>
              <w:end w:w="90" w:type="dxa"/>
            </w:tcMar>
            <w:shd w:fill="0B2B55"/>
          </w:tcPr>
          <w:p>
            <w:pPr>
              <w:spacing w:after="0"/>
            </w:pPr>
            <w:r>
              <w:rPr>
                <w:rFonts w:ascii="Aptos" w:hAnsi="Aptos"/>
                <w:b/>
                <w:color w:val="FFFFFF"/>
                <w:sz w:val="14"/>
              </w:rPr>
              <w:t>Input</w:t>
            </w:r>
          </w:p>
        </w:tc>
        <w:tc>
          <w:tcPr>
            <w:tcW w:type="dxa" w:w="2556"/>
            <w:vAlign w:val="center"/>
            <w:tcMar>
              <w:top w:w="75" w:type="dxa"/>
              <w:start w:w="90" w:type="dxa"/>
              <w:bottom w:w="75" w:type="dxa"/>
              <w:end w:w="90" w:type="dxa"/>
            </w:tcMar>
            <w:shd w:fill="0B2B55"/>
          </w:tcPr>
          <w:p>
            <w:pPr>
              <w:spacing w:after="0"/>
            </w:pPr>
            <w:r>
              <w:rPr>
                <w:rFonts w:ascii="Aptos" w:hAnsi="Aptos"/>
                <w:b/>
                <w:color w:val="FFFFFF"/>
                <w:sz w:val="14"/>
              </w:rPr>
              <w:t>Output</w:t>
            </w:r>
          </w:p>
        </w:tc>
        <w:tc>
          <w:tcPr>
            <w:tcW w:type="dxa" w:w="2556"/>
            <w:vAlign w:val="center"/>
            <w:tcMar>
              <w:top w:w="75" w:type="dxa"/>
              <w:start w:w="90" w:type="dxa"/>
              <w:bottom w:w="75" w:type="dxa"/>
              <w:end w:w="90" w:type="dxa"/>
            </w:tcMar>
            <w:shd w:fill="0B2B55"/>
          </w:tcPr>
          <w:p>
            <w:pPr>
              <w:spacing w:after="0"/>
            </w:pPr>
            <w:r>
              <w:rPr>
                <w:rFonts w:ascii="Aptos" w:hAnsi="Aptos"/>
                <w:b/>
                <w:color w:val="FFFFFF"/>
                <w:sz w:val="14"/>
              </w:rPr>
              <w:t>Failure handling</w:t>
            </w:r>
          </w:p>
        </w:tc>
      </w:tr>
      <w:tr>
        <w:tc>
          <w:tcPr>
            <w:tcW w:type="dxa" w:w="2556"/>
            <w:vAlign w:val="center"/>
            <w:tcMar>
              <w:top w:w="75" w:type="dxa"/>
              <w:start w:w="90" w:type="dxa"/>
              <w:bottom w:w="75" w:type="dxa"/>
              <w:end w:w="90" w:type="dxa"/>
            </w:tcMar>
          </w:tcPr>
          <w:p>
            <w:pPr>
              <w:spacing w:after="0"/>
            </w:pPr>
            <w:r>
              <w:rPr>
                <w:rFonts w:ascii="Aptos" w:hAnsi="Aptos"/>
                <w:sz w:val="14"/>
              </w:rPr>
              <w:t>Extract QP</w:t>
            </w:r>
          </w:p>
        </w:tc>
        <w:tc>
          <w:tcPr>
            <w:tcW w:type="dxa" w:w="2556"/>
            <w:vAlign w:val="center"/>
            <w:tcMar>
              <w:top w:w="75" w:type="dxa"/>
              <w:start w:w="90" w:type="dxa"/>
              <w:bottom w:w="75" w:type="dxa"/>
              <w:end w:w="90" w:type="dxa"/>
            </w:tcMar>
          </w:tcPr>
          <w:p>
            <w:pPr>
              <w:spacing w:after="0"/>
            </w:pPr>
            <w:r>
              <w:rPr>
                <w:rFonts w:ascii="Aptos" w:hAnsi="Aptos"/>
                <w:sz w:val="14"/>
              </w:rPr>
              <w:t>QP file</w:t>
            </w:r>
          </w:p>
        </w:tc>
        <w:tc>
          <w:tcPr>
            <w:tcW w:type="dxa" w:w="2556"/>
            <w:vAlign w:val="center"/>
            <w:tcMar>
              <w:top w:w="75" w:type="dxa"/>
              <w:start w:w="90" w:type="dxa"/>
              <w:bottom w:w="75" w:type="dxa"/>
              <w:end w:w="90" w:type="dxa"/>
            </w:tcMar>
          </w:tcPr>
          <w:p>
            <w:pPr>
              <w:spacing w:after="0"/>
            </w:pPr>
            <w:r>
              <w:rPr>
                <w:rFonts w:ascii="Aptos" w:hAnsi="Aptos"/>
                <w:sz w:val="14"/>
              </w:rPr>
              <w:t>Question list, subquestions, marks, text</w:t>
            </w:r>
          </w:p>
        </w:tc>
        <w:tc>
          <w:tcPr>
            <w:tcW w:type="dxa" w:w="2556"/>
            <w:vAlign w:val="center"/>
            <w:tcMar>
              <w:top w:w="75" w:type="dxa"/>
              <w:start w:w="90" w:type="dxa"/>
              <w:bottom w:w="75" w:type="dxa"/>
              <w:end w:w="90" w:type="dxa"/>
            </w:tcMar>
          </w:tcPr>
          <w:p>
            <w:pPr>
              <w:spacing w:after="0"/>
            </w:pPr>
            <w:r>
              <w:rPr>
                <w:rFonts w:ascii="Aptos" w:hAnsi="Aptos"/>
                <w:sz w:val="14"/>
              </w:rPr>
              <w:t>Set failed/retry; retain source file</w:t>
            </w:r>
          </w:p>
        </w:tc>
      </w:tr>
      <w:tr>
        <w:tc>
          <w:tcPr>
            <w:tcW w:type="dxa" w:w="2556"/>
            <w:vAlign w:val="center"/>
            <w:tcMar>
              <w:top w:w="75" w:type="dxa"/>
              <w:start w:w="90" w:type="dxa"/>
              <w:bottom w:w="75" w:type="dxa"/>
              <w:end w:w="90" w:type="dxa"/>
            </w:tcMar>
            <w:shd w:fill="F5F8FC"/>
          </w:tcPr>
          <w:p>
            <w:pPr>
              <w:spacing w:after="0"/>
            </w:pPr>
            <w:r>
              <w:rPr>
                <w:rFonts w:ascii="Aptos" w:hAnsi="Aptos"/>
                <w:sz w:val="14"/>
              </w:rPr>
              <w:t>Extract MS</w:t>
            </w:r>
          </w:p>
        </w:tc>
        <w:tc>
          <w:tcPr>
            <w:tcW w:type="dxa" w:w="2556"/>
            <w:vAlign w:val="center"/>
            <w:tcMar>
              <w:top w:w="75" w:type="dxa"/>
              <w:start w:w="90" w:type="dxa"/>
              <w:bottom w:w="75" w:type="dxa"/>
              <w:end w:w="90" w:type="dxa"/>
            </w:tcMar>
            <w:shd w:fill="F5F8FC"/>
          </w:tcPr>
          <w:p>
            <w:pPr>
              <w:spacing w:after="0"/>
            </w:pPr>
            <w:r>
              <w:rPr>
                <w:rFonts w:ascii="Aptos" w:hAnsi="Aptos"/>
                <w:sz w:val="14"/>
              </w:rPr>
              <w:t>MS file or none</w:t>
            </w:r>
          </w:p>
        </w:tc>
        <w:tc>
          <w:tcPr>
            <w:tcW w:type="dxa" w:w="2556"/>
            <w:vAlign w:val="center"/>
            <w:tcMar>
              <w:top w:w="75" w:type="dxa"/>
              <w:start w:w="90" w:type="dxa"/>
              <w:bottom w:w="75" w:type="dxa"/>
              <w:end w:w="90" w:type="dxa"/>
            </w:tcMar>
            <w:shd w:fill="F5F8FC"/>
          </w:tcPr>
          <w:p>
            <w:pPr>
              <w:spacing w:after="0"/>
            </w:pPr>
            <w:r>
              <w:rPr>
                <w:rFonts w:ascii="Aptos" w:hAnsi="Aptos"/>
                <w:sz w:val="14"/>
              </w:rPr>
              <w:t>Mark points / generated scheme</w:t>
            </w:r>
          </w:p>
        </w:tc>
        <w:tc>
          <w:tcPr>
            <w:tcW w:type="dxa" w:w="2556"/>
            <w:vAlign w:val="center"/>
            <w:tcMar>
              <w:top w:w="75" w:type="dxa"/>
              <w:start w:w="90" w:type="dxa"/>
              <w:bottom w:w="75" w:type="dxa"/>
              <w:end w:w="90" w:type="dxa"/>
            </w:tcMar>
            <w:shd w:fill="F5F8FC"/>
          </w:tcPr>
          <w:p>
            <w:pPr>
              <w:spacing w:after="0"/>
            </w:pPr>
            <w:r>
              <w:rPr>
                <w:rFonts w:ascii="Aptos" w:hAnsi="Aptos"/>
                <w:sz w:val="14"/>
              </w:rPr>
              <w:t>Continue with warning when optional MS absent</w:t>
            </w:r>
          </w:p>
        </w:tc>
      </w:tr>
      <w:tr>
        <w:tc>
          <w:tcPr>
            <w:tcW w:type="dxa" w:w="2556"/>
            <w:vAlign w:val="center"/>
            <w:tcMar>
              <w:top w:w="75" w:type="dxa"/>
              <w:start w:w="90" w:type="dxa"/>
              <w:bottom w:w="75" w:type="dxa"/>
              <w:end w:w="90" w:type="dxa"/>
            </w:tcMar>
          </w:tcPr>
          <w:p>
            <w:pPr>
              <w:spacing w:after="0"/>
            </w:pPr>
            <w:r>
              <w:rPr>
                <w:rFonts w:ascii="Aptos" w:hAnsi="Aptos"/>
                <w:sz w:val="14"/>
              </w:rPr>
              <w:t>Extract WA</w:t>
            </w:r>
          </w:p>
        </w:tc>
        <w:tc>
          <w:tcPr>
            <w:tcW w:type="dxa" w:w="2556"/>
            <w:vAlign w:val="center"/>
            <w:tcMar>
              <w:top w:w="75" w:type="dxa"/>
              <w:start w:w="90" w:type="dxa"/>
              <w:bottom w:w="75" w:type="dxa"/>
              <w:end w:w="90" w:type="dxa"/>
            </w:tcMar>
          </w:tcPr>
          <w:p>
            <w:pPr>
              <w:spacing w:after="0"/>
            </w:pPr>
            <w:r>
              <w:rPr>
                <w:rFonts w:ascii="Aptos" w:hAnsi="Aptos"/>
                <w:sz w:val="14"/>
              </w:rPr>
              <w:t>WA file</w:t>
            </w:r>
          </w:p>
        </w:tc>
        <w:tc>
          <w:tcPr>
            <w:tcW w:type="dxa" w:w="2556"/>
            <w:vAlign w:val="center"/>
            <w:tcMar>
              <w:top w:w="75" w:type="dxa"/>
              <w:start w:w="90" w:type="dxa"/>
              <w:bottom w:w="75" w:type="dxa"/>
              <w:end w:w="90" w:type="dxa"/>
            </w:tcMar>
          </w:tcPr>
          <w:p>
            <w:pPr>
              <w:spacing w:after="0"/>
            </w:pPr>
            <w:r>
              <w:rPr>
                <w:rFonts w:ascii="Aptos" w:hAnsi="Aptos"/>
                <w:sz w:val="14"/>
              </w:rPr>
              <w:t>Student answer text/layout</w:t>
            </w:r>
          </w:p>
        </w:tc>
        <w:tc>
          <w:tcPr>
            <w:tcW w:type="dxa" w:w="2556"/>
            <w:vAlign w:val="center"/>
            <w:tcMar>
              <w:top w:w="75" w:type="dxa"/>
              <w:start w:w="90" w:type="dxa"/>
              <w:bottom w:w="75" w:type="dxa"/>
              <w:end w:w="90" w:type="dxa"/>
            </w:tcMar>
          </w:tcPr>
          <w:p>
            <w:pPr>
              <w:spacing w:after="0"/>
            </w:pPr>
            <w:r>
              <w:rPr>
                <w:rFonts w:ascii="Aptos" w:hAnsi="Aptos"/>
                <w:sz w:val="14"/>
              </w:rPr>
              <w:t>Flag unreadable sections</w:t>
            </w:r>
          </w:p>
        </w:tc>
      </w:tr>
      <w:tr>
        <w:tc>
          <w:tcPr>
            <w:tcW w:type="dxa" w:w="2556"/>
            <w:vAlign w:val="center"/>
            <w:tcMar>
              <w:top w:w="75" w:type="dxa"/>
              <w:start w:w="90" w:type="dxa"/>
              <w:bottom w:w="75" w:type="dxa"/>
              <w:end w:w="90" w:type="dxa"/>
            </w:tcMar>
            <w:shd w:fill="F5F8FC"/>
          </w:tcPr>
          <w:p>
            <w:pPr>
              <w:spacing w:after="0"/>
            </w:pPr>
            <w:r>
              <w:rPr>
                <w:rFonts w:ascii="Aptos" w:hAnsi="Aptos"/>
                <w:sz w:val="14"/>
              </w:rPr>
              <w:t>AI evaluation</w:t>
            </w:r>
          </w:p>
        </w:tc>
        <w:tc>
          <w:tcPr>
            <w:tcW w:type="dxa" w:w="2556"/>
            <w:vAlign w:val="center"/>
            <w:tcMar>
              <w:top w:w="75" w:type="dxa"/>
              <w:start w:w="90" w:type="dxa"/>
              <w:bottom w:w="75" w:type="dxa"/>
              <w:end w:w="90" w:type="dxa"/>
            </w:tcMar>
            <w:shd w:fill="F5F8FC"/>
          </w:tcPr>
          <w:p>
            <w:pPr>
              <w:spacing w:after="0"/>
            </w:pPr>
            <w:r>
              <w:rPr>
                <w:rFonts w:ascii="Aptos" w:hAnsi="Aptos"/>
                <w:sz w:val="14"/>
              </w:rPr>
              <w:t>Question + criteria + student answer</w:t>
            </w:r>
          </w:p>
        </w:tc>
        <w:tc>
          <w:tcPr>
            <w:tcW w:type="dxa" w:w="2556"/>
            <w:vAlign w:val="center"/>
            <w:tcMar>
              <w:top w:w="75" w:type="dxa"/>
              <w:start w:w="90" w:type="dxa"/>
              <w:bottom w:w="75" w:type="dxa"/>
              <w:end w:w="90" w:type="dxa"/>
            </w:tcMar>
            <w:shd w:fill="F5F8FC"/>
          </w:tcPr>
          <w:p>
            <w:pPr>
              <w:spacing w:after="0"/>
            </w:pPr>
            <w:r>
              <w:rPr>
                <w:rFonts w:ascii="Aptos" w:hAnsi="Aptos"/>
                <w:sz w:val="14"/>
              </w:rPr>
              <w:t>Suggested mark, feedback, confidence, topic</w:t>
            </w:r>
          </w:p>
        </w:tc>
        <w:tc>
          <w:tcPr>
            <w:tcW w:type="dxa" w:w="2556"/>
            <w:vAlign w:val="center"/>
            <w:tcMar>
              <w:top w:w="75" w:type="dxa"/>
              <w:start w:w="90" w:type="dxa"/>
              <w:bottom w:w="75" w:type="dxa"/>
              <w:end w:w="90" w:type="dxa"/>
            </w:tcMar>
            <w:shd w:fill="F5F8FC"/>
          </w:tcPr>
          <w:p>
            <w:pPr>
              <w:spacing w:after="0"/>
            </w:pPr>
            <w:r>
              <w:rPr>
                <w:rFonts w:ascii="Aptos" w:hAnsi="Aptos"/>
                <w:sz w:val="14"/>
              </w:rPr>
              <w:t>Flag low-confidence result</w:t>
            </w:r>
          </w:p>
        </w:tc>
      </w:tr>
      <w:tr>
        <w:tc>
          <w:tcPr>
            <w:tcW w:type="dxa" w:w="2556"/>
            <w:vAlign w:val="center"/>
            <w:tcMar>
              <w:top w:w="75" w:type="dxa"/>
              <w:start w:w="90" w:type="dxa"/>
              <w:bottom w:w="75" w:type="dxa"/>
              <w:end w:w="90" w:type="dxa"/>
            </w:tcMar>
          </w:tcPr>
          <w:p>
            <w:pPr>
              <w:spacing w:after="0"/>
            </w:pPr>
            <w:r>
              <w:rPr>
                <w:rFonts w:ascii="Aptos" w:hAnsi="Aptos"/>
                <w:sz w:val="14"/>
              </w:rPr>
              <w:t>Persist</w:t>
            </w:r>
          </w:p>
        </w:tc>
        <w:tc>
          <w:tcPr>
            <w:tcW w:type="dxa" w:w="2556"/>
            <w:vAlign w:val="center"/>
            <w:tcMar>
              <w:top w:w="75" w:type="dxa"/>
              <w:start w:w="90" w:type="dxa"/>
              <w:bottom w:w="75" w:type="dxa"/>
              <w:end w:w="90" w:type="dxa"/>
            </w:tcMar>
          </w:tcPr>
          <w:p>
            <w:pPr>
              <w:spacing w:after="0"/>
            </w:pPr>
            <w:r>
              <w:rPr>
                <w:rFonts w:ascii="Aptos" w:hAnsi="Aptos"/>
                <w:sz w:val="14"/>
              </w:rPr>
              <w:t>Structured AI output</w:t>
            </w:r>
          </w:p>
        </w:tc>
        <w:tc>
          <w:tcPr>
            <w:tcW w:type="dxa" w:w="2556"/>
            <w:vAlign w:val="center"/>
            <w:tcMar>
              <w:top w:w="75" w:type="dxa"/>
              <w:start w:w="90" w:type="dxa"/>
              <w:bottom w:w="75" w:type="dxa"/>
              <w:end w:w="90" w:type="dxa"/>
            </w:tcMar>
          </w:tcPr>
          <w:p>
            <w:pPr>
              <w:spacing w:after="0"/>
            </w:pPr>
            <w:r>
              <w:rPr>
                <w:rFonts w:ascii="Aptos" w:hAnsi="Aptos"/>
                <w:sz w:val="14"/>
              </w:rPr>
              <w:t>ai_check_results records</w:t>
            </w:r>
          </w:p>
        </w:tc>
        <w:tc>
          <w:tcPr>
            <w:tcW w:type="dxa" w:w="2556"/>
            <w:vAlign w:val="center"/>
            <w:tcMar>
              <w:top w:w="75" w:type="dxa"/>
              <w:start w:w="90" w:type="dxa"/>
              <w:bottom w:w="75" w:type="dxa"/>
              <w:end w:w="90" w:type="dxa"/>
            </w:tcMar>
          </w:tcPr>
          <w:p>
            <w:pPr>
              <w:spacing w:after="0"/>
            </w:pPr>
            <w:r>
              <w:rPr>
                <w:rFonts w:ascii="Aptos" w:hAnsi="Aptos"/>
                <w:sz w:val="14"/>
              </w:rPr>
              <w:t>Transaction + validation</w:t>
            </w:r>
          </w:p>
        </w:tc>
      </w:tr>
      <w:tr>
        <w:tc>
          <w:tcPr>
            <w:tcW w:type="dxa" w:w="2556"/>
            <w:vAlign w:val="center"/>
            <w:tcMar>
              <w:top w:w="75" w:type="dxa"/>
              <w:start w:w="90" w:type="dxa"/>
              <w:bottom w:w="75" w:type="dxa"/>
              <w:end w:w="90" w:type="dxa"/>
            </w:tcMar>
            <w:shd w:fill="F5F8FC"/>
          </w:tcPr>
          <w:p>
            <w:pPr>
              <w:spacing w:after="0"/>
            </w:pPr>
            <w:r>
              <w:rPr>
                <w:rFonts w:ascii="Aptos" w:hAnsi="Aptos"/>
                <w:sz w:val="14"/>
              </w:rPr>
              <w:t>Notify</w:t>
            </w:r>
          </w:p>
        </w:tc>
        <w:tc>
          <w:tcPr>
            <w:tcW w:type="dxa" w:w="2556"/>
            <w:vAlign w:val="center"/>
            <w:tcMar>
              <w:top w:w="75" w:type="dxa"/>
              <w:start w:w="90" w:type="dxa"/>
              <w:bottom w:w="75" w:type="dxa"/>
              <w:end w:w="90" w:type="dxa"/>
            </w:tcMar>
            <w:shd w:fill="F5F8FC"/>
          </w:tcPr>
          <w:p>
            <w:pPr>
              <w:spacing w:after="0"/>
            </w:pPr>
            <w:r>
              <w:rPr>
                <w:rFonts w:ascii="Aptos" w:hAnsi="Aptos"/>
                <w:sz w:val="14"/>
              </w:rPr>
              <w:t>Job outcome</w:t>
            </w:r>
          </w:p>
        </w:tc>
        <w:tc>
          <w:tcPr>
            <w:tcW w:type="dxa" w:w="2556"/>
            <w:vAlign w:val="center"/>
            <w:tcMar>
              <w:top w:w="75" w:type="dxa"/>
              <w:start w:w="90" w:type="dxa"/>
              <w:bottom w:w="75" w:type="dxa"/>
              <w:end w:w="90" w:type="dxa"/>
            </w:tcMar>
            <w:shd w:fill="F5F8FC"/>
          </w:tcPr>
          <w:p>
            <w:pPr>
              <w:spacing w:after="0"/>
            </w:pPr>
            <w:r>
              <w:rPr>
                <w:rFonts w:ascii="Aptos" w:hAnsi="Aptos"/>
                <w:sz w:val="14"/>
              </w:rPr>
              <w:t>Dashboard notification/status</w:t>
            </w:r>
          </w:p>
        </w:tc>
        <w:tc>
          <w:tcPr>
            <w:tcW w:type="dxa" w:w="2556"/>
            <w:vAlign w:val="center"/>
            <w:tcMar>
              <w:top w:w="75" w:type="dxa"/>
              <w:start w:w="90" w:type="dxa"/>
              <w:bottom w:w="75" w:type="dxa"/>
              <w:end w:w="90" w:type="dxa"/>
            </w:tcMar>
            <w:shd w:fill="F5F8FC"/>
          </w:tcPr>
          <w:p>
            <w:pPr>
              <w:spacing w:after="0"/>
            </w:pPr>
            <w:r>
              <w:rPr>
                <w:rFonts w:ascii="Aptos" w:hAnsi="Aptos"/>
                <w:sz w:val="14"/>
              </w:rPr>
              <w:t>Retry notification delivery if needed</w:t>
            </w:r>
          </w:p>
        </w:tc>
      </w:tr>
    </w:tbl>
    <w:tbl>
      <w:tblPr>
        <w:tblW w:type="auto" w:w="0"/>
        <w:tblLook w:firstColumn="1" w:firstRow="1" w:lastColumn="0" w:lastRow="0" w:noHBand="0" w:noVBand="1" w:val="04A0"/>
      </w:tblPr>
      <w:tblGrid>
        <w:gridCol w:w="10224"/>
      </w:tblGrid>
      <w:tr>
        <w:tc>
          <w:tcPr>
            <w:tcW w:type="dxa" w:w="10224"/>
            <w:shd w:fill="EAF3FF"/>
            <w:tcMar>
              <w:top w:w="120" w:type="dxa"/>
              <w:start w:w="140" w:type="dxa"/>
              <w:bottom w:w="120" w:type="dxa"/>
              <w:end w:w="140" w:type="dxa"/>
            </w:tcMar>
          </w:tcPr>
          <w:p>
            <w:r>
              <w:rPr>
                <w:b/>
                <w:color w:val="0B2B55"/>
              </w:rPr>
              <w:t xml:space="preserve">Production integration point: </w:t>
            </w:r>
            <w:r>
              <w:t>Keep AI/OCR provider code behind a service interface so providers can be replaced without rewriting controllers, views or database logic.</w:t>
            </w:r>
          </w:p>
        </w:tc>
      </w:tr>
    </w:tbl>
    <w:p>
      <w:pPr>
        <w:pStyle w:val="Heading1"/>
      </w:pPr>
      <w:r>
        <w:t>10. Question-wise Review Module</w:t>
      </w:r>
    </w:p>
    <w:p>
      <w:pPr>
        <w:pStyle w:val="ListBullet"/>
      </w:pPr>
      <w:r>
        <w:t>Show original answer/paper context where available.</w:t>
      </w:r>
    </w:p>
    <w:p>
      <w:pPr>
        <w:pStyle w:val="ListBullet"/>
      </w:pPr>
      <w:r>
        <w:t>Show maximum marks.</w:t>
      </w:r>
    </w:p>
    <w:p>
      <w:pPr>
        <w:pStyle w:val="ListBullet"/>
      </w:pPr>
      <w:r>
        <w:t>Show AI-suggested marks.</w:t>
      </w:r>
    </w:p>
    <w:p>
      <w:pPr>
        <w:pStyle w:val="ListBullet"/>
      </w:pPr>
      <w:r>
        <w:t>Show confidence: High / Medium / Low.</w:t>
      </w:r>
    </w:p>
    <w:p>
      <w:pPr>
        <w:pStyle w:val="ListBullet"/>
      </w:pPr>
      <w:r>
        <w:t>Show AI feedback and criteria/mark points.</w:t>
      </w:r>
    </w:p>
    <w:p>
      <w:pPr>
        <w:pStyle w:val="ListBullet"/>
      </w:pPr>
      <w:r>
        <w:t>Mode 2 and Mode 3: edit final mark and feedback.</w:t>
      </w:r>
    </w:p>
    <w:p>
      <w:pPr>
        <w:pStyle w:val="ListBullet"/>
      </w:pPr>
      <w:r>
        <w:t>Mode 2 and Mode 3: recheck selected question.</w:t>
      </w:r>
    </w:p>
    <w:p>
      <w:pPr>
        <w:pStyle w:val="ListBullet"/>
      </w:pPr>
      <w:r>
        <w:t>Record who edited a mark, old value, new value and timestamp.</w:t>
      </w:r>
    </w:p>
    <w:p>
      <w:pPr>
        <w:pStyle w:val="ListBullet"/>
      </w:pPr>
      <w:r>
        <w:t>Final result must use teacher-final marks when present, otherwise the accepted AI mark.</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Mar>
              <w:top w:w="75" w:type="dxa"/>
              <w:start w:w="90" w:type="dxa"/>
              <w:bottom w:w="75" w:type="dxa"/>
              <w:end w:w="90" w:type="dxa"/>
            </w:tcMar>
            <w:shd w:fill="0B2B55"/>
          </w:tcPr>
          <w:p>
            <w:pPr>
              <w:spacing w:after="0"/>
            </w:pPr>
            <w:r>
              <w:rPr>
                <w:rFonts w:ascii="Aptos" w:hAnsi="Aptos"/>
                <w:b/>
                <w:color w:val="FFFFFF"/>
                <w:sz w:val="15"/>
              </w:rPr>
              <w:t>Action</w:t>
            </w:r>
          </w:p>
        </w:tc>
        <w:tc>
          <w:tcPr>
            <w:tcW w:type="dxa" w:w="2045"/>
            <w:vAlign w:val="center"/>
            <w:tcMar>
              <w:top w:w="75" w:type="dxa"/>
              <w:start w:w="90" w:type="dxa"/>
              <w:bottom w:w="75" w:type="dxa"/>
              <w:end w:w="90" w:type="dxa"/>
            </w:tcMar>
            <w:shd w:fill="0B2B55"/>
          </w:tcPr>
          <w:p>
            <w:pPr>
              <w:spacing w:after="0"/>
            </w:pPr>
            <w:r>
              <w:rPr>
                <w:rFonts w:ascii="Aptos" w:hAnsi="Aptos"/>
                <w:b/>
                <w:color w:val="FFFFFF"/>
                <w:sz w:val="15"/>
              </w:rPr>
              <w:t>Free</w:t>
            </w:r>
          </w:p>
        </w:tc>
        <w:tc>
          <w:tcPr>
            <w:tcW w:type="dxa" w:w="2045"/>
            <w:vAlign w:val="center"/>
            <w:tcMar>
              <w:top w:w="75" w:type="dxa"/>
              <w:start w:w="90" w:type="dxa"/>
              <w:bottom w:w="75" w:type="dxa"/>
              <w:end w:w="90" w:type="dxa"/>
            </w:tcMar>
            <w:shd w:fill="0B2B55"/>
          </w:tcPr>
          <w:p>
            <w:pPr>
              <w:spacing w:after="0"/>
            </w:pPr>
            <w:r>
              <w:rPr>
                <w:rFonts w:ascii="Aptos" w:hAnsi="Aptos"/>
                <w:b/>
                <w:color w:val="FFFFFF"/>
                <w:sz w:val="15"/>
              </w:rPr>
              <w:t>Mode 1</w:t>
            </w:r>
          </w:p>
        </w:tc>
        <w:tc>
          <w:tcPr>
            <w:tcW w:type="dxa" w:w="2045"/>
            <w:vAlign w:val="center"/>
            <w:tcMar>
              <w:top w:w="75" w:type="dxa"/>
              <w:start w:w="90" w:type="dxa"/>
              <w:bottom w:w="75" w:type="dxa"/>
              <w:end w:w="90" w:type="dxa"/>
            </w:tcMar>
            <w:shd w:fill="0B2B55"/>
          </w:tcPr>
          <w:p>
            <w:pPr>
              <w:spacing w:after="0"/>
            </w:pPr>
            <w:r>
              <w:rPr>
                <w:rFonts w:ascii="Aptos" w:hAnsi="Aptos"/>
                <w:b/>
                <w:color w:val="FFFFFF"/>
                <w:sz w:val="15"/>
              </w:rPr>
              <w:t>Mode 2</w:t>
            </w:r>
          </w:p>
        </w:tc>
        <w:tc>
          <w:tcPr>
            <w:tcW w:type="dxa" w:w="2045"/>
            <w:vAlign w:val="center"/>
            <w:tcMar>
              <w:top w:w="75" w:type="dxa"/>
              <w:start w:w="90" w:type="dxa"/>
              <w:bottom w:w="75" w:type="dxa"/>
              <w:end w:w="90" w:type="dxa"/>
            </w:tcMar>
            <w:shd w:fill="0B2B55"/>
          </w:tcPr>
          <w:p>
            <w:pPr>
              <w:spacing w:after="0"/>
            </w:pPr>
            <w:r>
              <w:rPr>
                <w:rFonts w:ascii="Aptos" w:hAnsi="Aptos"/>
                <w:b/>
                <w:color w:val="FFFFFF"/>
                <w:sz w:val="15"/>
              </w:rPr>
              <w:t>Mode 3</w:t>
            </w:r>
          </w:p>
        </w:tc>
      </w:tr>
      <w:tr>
        <w:tc>
          <w:tcPr>
            <w:tcW w:type="dxa" w:w="2045"/>
            <w:vAlign w:val="center"/>
            <w:tcMar>
              <w:top w:w="75" w:type="dxa"/>
              <w:start w:w="90" w:type="dxa"/>
              <w:bottom w:w="75" w:type="dxa"/>
              <w:end w:w="90" w:type="dxa"/>
            </w:tcMar>
          </w:tcPr>
          <w:p>
            <w:pPr>
              <w:spacing w:after="0"/>
            </w:pPr>
            <w:r>
              <w:rPr>
                <w:rFonts w:ascii="Aptos" w:hAnsi="Aptos"/>
                <w:sz w:val="15"/>
              </w:rPr>
              <w:t>View AI marks</w:t>
            </w:r>
          </w:p>
        </w:tc>
        <w:tc>
          <w:tcPr>
            <w:tcW w:type="dxa" w:w="2045"/>
            <w:vAlign w:val="center"/>
            <w:tcMar>
              <w:top w:w="75" w:type="dxa"/>
              <w:start w:w="90" w:type="dxa"/>
              <w:bottom w:w="75" w:type="dxa"/>
              <w:end w:w="90" w:type="dxa"/>
            </w:tcMar>
          </w:tcPr>
          <w:p>
            <w:pPr>
              <w:spacing w:after="0"/>
            </w:pPr>
            <w:r>
              <w:rPr>
                <w:rFonts w:ascii="Aptos" w:hAnsi="Aptos"/>
                <w:sz w:val="15"/>
              </w:rPr>
              <w:t>Yes</w:t>
            </w:r>
          </w:p>
        </w:tc>
        <w:tc>
          <w:tcPr>
            <w:tcW w:type="dxa" w:w="2045"/>
            <w:vAlign w:val="center"/>
            <w:tcMar>
              <w:top w:w="75" w:type="dxa"/>
              <w:start w:w="90" w:type="dxa"/>
              <w:bottom w:w="75" w:type="dxa"/>
              <w:end w:w="90" w:type="dxa"/>
            </w:tcMar>
          </w:tcPr>
          <w:p>
            <w:pPr>
              <w:spacing w:after="0"/>
            </w:pPr>
            <w:r>
              <w:rPr>
                <w:rFonts w:ascii="Aptos" w:hAnsi="Aptos"/>
                <w:sz w:val="15"/>
              </w:rPr>
              <w:t>Yes</w:t>
            </w:r>
          </w:p>
        </w:tc>
        <w:tc>
          <w:tcPr>
            <w:tcW w:type="dxa" w:w="2045"/>
            <w:vAlign w:val="center"/>
            <w:tcMar>
              <w:top w:w="75" w:type="dxa"/>
              <w:start w:w="90" w:type="dxa"/>
              <w:bottom w:w="75" w:type="dxa"/>
              <w:end w:w="90" w:type="dxa"/>
            </w:tcMar>
          </w:tcPr>
          <w:p>
            <w:pPr>
              <w:spacing w:after="0"/>
            </w:pPr>
            <w:r>
              <w:rPr>
                <w:rFonts w:ascii="Aptos" w:hAnsi="Aptos"/>
                <w:sz w:val="15"/>
              </w:rPr>
              <w:t>Yes</w:t>
            </w:r>
          </w:p>
        </w:tc>
        <w:tc>
          <w:tcPr>
            <w:tcW w:type="dxa" w:w="2045"/>
            <w:vAlign w:val="center"/>
            <w:tcMar>
              <w:top w:w="75" w:type="dxa"/>
              <w:start w:w="90" w:type="dxa"/>
              <w:bottom w:w="75" w:type="dxa"/>
              <w:end w:w="90" w:type="dxa"/>
            </w:tcMar>
          </w:tcPr>
          <w:p>
            <w:pPr>
              <w:spacing w:after="0"/>
            </w:pPr>
            <w:r>
              <w:rPr>
                <w:rFonts w:ascii="Aptos" w:hAnsi="Aptos"/>
                <w:sz w:val="15"/>
              </w:rPr>
              <w:t>Yes</w:t>
            </w:r>
          </w:p>
        </w:tc>
      </w:tr>
      <w:tr>
        <w:tc>
          <w:tcPr>
            <w:tcW w:type="dxa" w:w="2045"/>
            <w:vAlign w:val="center"/>
            <w:tcMar>
              <w:top w:w="75" w:type="dxa"/>
              <w:start w:w="90" w:type="dxa"/>
              <w:bottom w:w="75" w:type="dxa"/>
              <w:end w:w="90" w:type="dxa"/>
            </w:tcMar>
            <w:shd w:fill="F5F8FC"/>
          </w:tcPr>
          <w:p>
            <w:pPr>
              <w:spacing w:after="0"/>
            </w:pPr>
            <w:r>
              <w:rPr>
                <w:rFonts w:ascii="Aptos" w:hAnsi="Aptos"/>
                <w:sz w:val="15"/>
              </w:rPr>
              <w:t>Edit mark</w:t>
            </w:r>
          </w:p>
        </w:tc>
        <w:tc>
          <w:tcPr>
            <w:tcW w:type="dxa" w:w="2045"/>
            <w:vAlign w:val="center"/>
            <w:tcMar>
              <w:top w:w="75" w:type="dxa"/>
              <w:start w:w="90" w:type="dxa"/>
              <w:bottom w:w="75" w:type="dxa"/>
              <w:end w:w="90" w:type="dxa"/>
            </w:tcMar>
            <w:shd w:fill="F5F8FC"/>
          </w:tcPr>
          <w:p>
            <w:pPr>
              <w:spacing w:after="0"/>
            </w:pPr>
            <w:r>
              <w:rPr>
                <w:rFonts w:ascii="Aptos" w:hAnsi="Aptos"/>
                <w:sz w:val="15"/>
              </w:rPr>
              <w:t>No</w:t>
            </w:r>
          </w:p>
        </w:tc>
        <w:tc>
          <w:tcPr>
            <w:tcW w:type="dxa" w:w="2045"/>
            <w:vAlign w:val="center"/>
            <w:tcMar>
              <w:top w:w="75" w:type="dxa"/>
              <w:start w:w="90" w:type="dxa"/>
              <w:bottom w:w="75" w:type="dxa"/>
              <w:end w:w="90" w:type="dxa"/>
            </w:tcMar>
            <w:shd w:fill="F5F8FC"/>
          </w:tcPr>
          <w:p>
            <w:pPr>
              <w:spacing w:after="0"/>
            </w:pPr>
            <w:r>
              <w:rPr>
                <w:rFonts w:ascii="Aptos" w:hAnsi="Aptos"/>
                <w:sz w:val="15"/>
              </w:rPr>
              <w:t>No</w:t>
            </w:r>
          </w:p>
        </w:tc>
        <w:tc>
          <w:tcPr>
            <w:tcW w:type="dxa" w:w="2045"/>
            <w:vAlign w:val="center"/>
            <w:tcMar>
              <w:top w:w="75" w:type="dxa"/>
              <w:start w:w="90" w:type="dxa"/>
              <w:bottom w:w="75" w:type="dxa"/>
              <w:end w:w="90" w:type="dxa"/>
            </w:tcMar>
            <w:shd w:fill="F5F8FC"/>
          </w:tcPr>
          <w:p>
            <w:pPr>
              <w:spacing w:after="0"/>
            </w:pPr>
            <w:r>
              <w:rPr>
                <w:rFonts w:ascii="Aptos" w:hAnsi="Aptos"/>
                <w:sz w:val="15"/>
              </w:rPr>
              <w:t>Yes</w:t>
            </w:r>
          </w:p>
        </w:tc>
        <w:tc>
          <w:tcPr>
            <w:tcW w:type="dxa" w:w="2045"/>
            <w:vAlign w:val="center"/>
            <w:tcMar>
              <w:top w:w="75" w:type="dxa"/>
              <w:start w:w="90" w:type="dxa"/>
              <w:bottom w:w="75" w:type="dxa"/>
              <w:end w:w="90" w:type="dxa"/>
            </w:tcMar>
            <w:shd w:fill="F5F8FC"/>
          </w:tcPr>
          <w:p>
            <w:pPr>
              <w:spacing w:after="0"/>
            </w:pPr>
            <w:r>
              <w:rPr>
                <w:rFonts w:ascii="Aptos" w:hAnsi="Aptos"/>
                <w:sz w:val="15"/>
              </w:rPr>
              <w:t>Yes</w:t>
            </w:r>
          </w:p>
        </w:tc>
      </w:tr>
      <w:tr>
        <w:tc>
          <w:tcPr>
            <w:tcW w:type="dxa" w:w="2045"/>
            <w:vAlign w:val="center"/>
            <w:tcMar>
              <w:top w:w="75" w:type="dxa"/>
              <w:start w:w="90" w:type="dxa"/>
              <w:bottom w:w="75" w:type="dxa"/>
              <w:end w:w="90" w:type="dxa"/>
            </w:tcMar>
          </w:tcPr>
          <w:p>
            <w:pPr>
              <w:spacing w:after="0"/>
            </w:pPr>
            <w:r>
              <w:rPr>
                <w:rFonts w:ascii="Aptos" w:hAnsi="Aptos"/>
                <w:sz w:val="15"/>
              </w:rPr>
              <w:t>Edit feedback</w:t>
            </w:r>
          </w:p>
        </w:tc>
        <w:tc>
          <w:tcPr>
            <w:tcW w:type="dxa" w:w="2045"/>
            <w:vAlign w:val="center"/>
            <w:tcMar>
              <w:top w:w="75" w:type="dxa"/>
              <w:start w:w="90" w:type="dxa"/>
              <w:bottom w:w="75" w:type="dxa"/>
              <w:end w:w="90" w:type="dxa"/>
            </w:tcMar>
          </w:tcPr>
          <w:p>
            <w:pPr>
              <w:spacing w:after="0"/>
            </w:pPr>
            <w:r>
              <w:rPr>
                <w:rFonts w:ascii="Aptos" w:hAnsi="Aptos"/>
                <w:sz w:val="15"/>
              </w:rPr>
              <w:t>No</w:t>
            </w:r>
          </w:p>
        </w:tc>
        <w:tc>
          <w:tcPr>
            <w:tcW w:type="dxa" w:w="2045"/>
            <w:vAlign w:val="center"/>
            <w:tcMar>
              <w:top w:w="75" w:type="dxa"/>
              <w:start w:w="90" w:type="dxa"/>
              <w:bottom w:w="75" w:type="dxa"/>
              <w:end w:w="90" w:type="dxa"/>
            </w:tcMar>
          </w:tcPr>
          <w:p>
            <w:pPr>
              <w:spacing w:after="0"/>
            </w:pPr>
            <w:r>
              <w:rPr>
                <w:rFonts w:ascii="Aptos" w:hAnsi="Aptos"/>
                <w:sz w:val="15"/>
              </w:rPr>
              <w:t>No</w:t>
            </w:r>
          </w:p>
        </w:tc>
        <w:tc>
          <w:tcPr>
            <w:tcW w:type="dxa" w:w="2045"/>
            <w:vAlign w:val="center"/>
            <w:tcMar>
              <w:top w:w="75" w:type="dxa"/>
              <w:start w:w="90" w:type="dxa"/>
              <w:bottom w:w="75" w:type="dxa"/>
              <w:end w:w="90" w:type="dxa"/>
            </w:tcMar>
          </w:tcPr>
          <w:p>
            <w:pPr>
              <w:spacing w:after="0"/>
            </w:pPr>
            <w:r>
              <w:rPr>
                <w:rFonts w:ascii="Aptos" w:hAnsi="Aptos"/>
                <w:sz w:val="15"/>
              </w:rPr>
              <w:t>Yes</w:t>
            </w:r>
          </w:p>
        </w:tc>
        <w:tc>
          <w:tcPr>
            <w:tcW w:type="dxa" w:w="2045"/>
            <w:vAlign w:val="center"/>
            <w:tcMar>
              <w:top w:w="75" w:type="dxa"/>
              <w:start w:w="90" w:type="dxa"/>
              <w:bottom w:w="75" w:type="dxa"/>
              <w:end w:w="90" w:type="dxa"/>
            </w:tcMar>
          </w:tcPr>
          <w:p>
            <w:pPr>
              <w:spacing w:after="0"/>
            </w:pPr>
            <w:r>
              <w:rPr>
                <w:rFonts w:ascii="Aptos" w:hAnsi="Aptos"/>
                <w:sz w:val="15"/>
              </w:rPr>
              <w:t>Yes</w:t>
            </w:r>
          </w:p>
        </w:tc>
      </w:tr>
      <w:tr>
        <w:tc>
          <w:tcPr>
            <w:tcW w:type="dxa" w:w="2045"/>
            <w:vAlign w:val="center"/>
            <w:tcMar>
              <w:top w:w="75" w:type="dxa"/>
              <w:start w:w="90" w:type="dxa"/>
              <w:bottom w:w="75" w:type="dxa"/>
              <w:end w:w="90" w:type="dxa"/>
            </w:tcMar>
            <w:shd w:fill="F5F8FC"/>
          </w:tcPr>
          <w:p>
            <w:pPr>
              <w:spacing w:after="0"/>
            </w:pPr>
            <w:r>
              <w:rPr>
                <w:rFonts w:ascii="Aptos" w:hAnsi="Aptos"/>
                <w:sz w:val="15"/>
              </w:rPr>
              <w:t>Recheck question</w:t>
            </w:r>
          </w:p>
        </w:tc>
        <w:tc>
          <w:tcPr>
            <w:tcW w:type="dxa" w:w="2045"/>
            <w:vAlign w:val="center"/>
            <w:tcMar>
              <w:top w:w="75" w:type="dxa"/>
              <w:start w:w="90" w:type="dxa"/>
              <w:bottom w:w="75" w:type="dxa"/>
              <w:end w:w="90" w:type="dxa"/>
            </w:tcMar>
            <w:shd w:fill="F5F8FC"/>
          </w:tcPr>
          <w:p>
            <w:pPr>
              <w:spacing w:after="0"/>
            </w:pPr>
            <w:r>
              <w:rPr>
                <w:rFonts w:ascii="Aptos" w:hAnsi="Aptos"/>
                <w:sz w:val="15"/>
              </w:rPr>
              <w:t>No</w:t>
            </w:r>
          </w:p>
        </w:tc>
        <w:tc>
          <w:tcPr>
            <w:tcW w:type="dxa" w:w="2045"/>
            <w:vAlign w:val="center"/>
            <w:tcMar>
              <w:top w:w="75" w:type="dxa"/>
              <w:start w:w="90" w:type="dxa"/>
              <w:bottom w:w="75" w:type="dxa"/>
              <w:end w:w="90" w:type="dxa"/>
            </w:tcMar>
            <w:shd w:fill="F5F8FC"/>
          </w:tcPr>
          <w:p>
            <w:pPr>
              <w:spacing w:after="0"/>
            </w:pPr>
            <w:r>
              <w:rPr>
                <w:rFonts w:ascii="Aptos" w:hAnsi="Aptos"/>
                <w:sz w:val="15"/>
              </w:rPr>
              <w:t>No</w:t>
            </w:r>
          </w:p>
        </w:tc>
        <w:tc>
          <w:tcPr>
            <w:tcW w:type="dxa" w:w="2045"/>
            <w:vAlign w:val="center"/>
            <w:tcMar>
              <w:top w:w="75" w:type="dxa"/>
              <w:start w:w="90" w:type="dxa"/>
              <w:bottom w:w="75" w:type="dxa"/>
              <w:end w:w="90" w:type="dxa"/>
            </w:tcMar>
            <w:shd w:fill="F5F8FC"/>
          </w:tcPr>
          <w:p>
            <w:pPr>
              <w:spacing w:after="0"/>
            </w:pPr>
            <w:r>
              <w:rPr>
                <w:rFonts w:ascii="Aptos" w:hAnsi="Aptos"/>
                <w:sz w:val="15"/>
              </w:rPr>
              <w:t>Yes</w:t>
            </w:r>
          </w:p>
        </w:tc>
        <w:tc>
          <w:tcPr>
            <w:tcW w:type="dxa" w:w="2045"/>
            <w:vAlign w:val="center"/>
            <w:tcMar>
              <w:top w:w="75" w:type="dxa"/>
              <w:start w:w="90" w:type="dxa"/>
              <w:bottom w:w="75" w:type="dxa"/>
              <w:end w:w="90" w:type="dxa"/>
            </w:tcMar>
            <w:shd w:fill="F5F8FC"/>
          </w:tcPr>
          <w:p>
            <w:pPr>
              <w:spacing w:after="0"/>
            </w:pPr>
            <w:r>
              <w:rPr>
                <w:rFonts w:ascii="Aptos" w:hAnsi="Aptos"/>
                <w:sz w:val="15"/>
              </w:rPr>
              <w:t>Yes</w:t>
            </w:r>
          </w:p>
        </w:tc>
      </w:tr>
      <w:tr>
        <w:tc>
          <w:tcPr>
            <w:tcW w:type="dxa" w:w="2045"/>
            <w:vAlign w:val="center"/>
            <w:tcMar>
              <w:top w:w="75" w:type="dxa"/>
              <w:start w:w="90" w:type="dxa"/>
              <w:bottom w:w="75" w:type="dxa"/>
              <w:end w:w="90" w:type="dxa"/>
            </w:tcMar>
          </w:tcPr>
          <w:p>
            <w:pPr>
              <w:spacing w:after="0"/>
            </w:pPr>
            <w:r>
              <w:rPr>
                <w:rFonts w:ascii="Aptos" w:hAnsi="Aptos"/>
                <w:sz w:val="15"/>
              </w:rPr>
              <w:t>Teacher approve/finalise</w:t>
            </w:r>
          </w:p>
        </w:tc>
        <w:tc>
          <w:tcPr>
            <w:tcW w:type="dxa" w:w="2045"/>
            <w:vAlign w:val="center"/>
            <w:tcMar>
              <w:top w:w="75" w:type="dxa"/>
              <w:start w:w="90" w:type="dxa"/>
              <w:bottom w:w="75" w:type="dxa"/>
              <w:end w:w="90" w:type="dxa"/>
            </w:tcMar>
          </w:tcPr>
          <w:p>
            <w:pPr>
              <w:spacing w:after="0"/>
            </w:pPr>
            <w:r>
              <w:rPr>
                <w:rFonts w:ascii="Aptos" w:hAnsi="Aptos"/>
                <w:sz w:val="15"/>
              </w:rPr>
              <w:t>No</w:t>
            </w:r>
          </w:p>
        </w:tc>
        <w:tc>
          <w:tcPr>
            <w:tcW w:type="dxa" w:w="2045"/>
            <w:vAlign w:val="center"/>
            <w:tcMar>
              <w:top w:w="75" w:type="dxa"/>
              <w:start w:w="90" w:type="dxa"/>
              <w:bottom w:w="75" w:type="dxa"/>
              <w:end w:w="90" w:type="dxa"/>
            </w:tcMar>
          </w:tcPr>
          <w:p>
            <w:pPr>
              <w:spacing w:after="0"/>
            </w:pPr>
            <w:r>
              <w:rPr>
                <w:rFonts w:ascii="Aptos" w:hAnsi="Aptos"/>
                <w:sz w:val="15"/>
              </w:rPr>
              <w:t>No</w:t>
            </w:r>
          </w:p>
        </w:tc>
        <w:tc>
          <w:tcPr>
            <w:tcW w:type="dxa" w:w="2045"/>
            <w:vAlign w:val="center"/>
            <w:tcMar>
              <w:top w:w="75" w:type="dxa"/>
              <w:start w:w="90" w:type="dxa"/>
              <w:bottom w:w="75" w:type="dxa"/>
              <w:end w:w="90" w:type="dxa"/>
            </w:tcMar>
          </w:tcPr>
          <w:p>
            <w:pPr>
              <w:spacing w:after="0"/>
            </w:pPr>
            <w:r>
              <w:rPr>
                <w:rFonts w:ascii="Aptos" w:hAnsi="Aptos"/>
                <w:sz w:val="15"/>
              </w:rPr>
              <w:t>Yes</w:t>
            </w:r>
          </w:p>
        </w:tc>
        <w:tc>
          <w:tcPr>
            <w:tcW w:type="dxa" w:w="2045"/>
            <w:vAlign w:val="center"/>
            <w:tcMar>
              <w:top w:w="75" w:type="dxa"/>
              <w:start w:w="90" w:type="dxa"/>
              <w:bottom w:w="75" w:type="dxa"/>
              <w:end w:w="90" w:type="dxa"/>
            </w:tcMar>
          </w:tcPr>
          <w:p>
            <w:pPr>
              <w:spacing w:after="0"/>
            </w:pPr>
            <w:r>
              <w:rPr>
                <w:rFonts w:ascii="Aptos" w:hAnsi="Aptos"/>
                <w:sz w:val="15"/>
              </w:rPr>
              <w:t>Yes</w:t>
            </w:r>
          </w:p>
        </w:tc>
      </w:tr>
    </w:tbl>
    <w:p>
      <w:pPr>
        <w:pStyle w:val="Heading1"/>
      </w:pPr>
      <w:r>
        <w:t>11. Results, Reports and Downloads</w:t>
      </w:r>
    </w:p>
    <w:p>
      <w:pPr>
        <w:pStyle w:val="ListBullet"/>
      </w:pPr>
      <w:r>
        <w:t>Result summary: total marks, obtained marks, percentage/grade when plan permits.</w:t>
      </w:r>
    </w:p>
    <w:p>
      <w:pPr>
        <w:pStyle w:val="ListBullet"/>
      </w:pPr>
      <w:r>
        <w:t>Question-wise marks table.</w:t>
      </w:r>
    </w:p>
    <w:p>
      <w:pPr>
        <w:pStyle w:val="ListBullet"/>
      </w:pPr>
      <w:r>
        <w:t>AI/teacher feedback.</w:t>
      </w:r>
    </w:p>
    <w:p>
      <w:pPr>
        <w:pStyle w:val="ListBullet"/>
      </w:pPr>
      <w:r>
        <w:t>Topic analysis, strengths/weaknesses and graphs in Mode 2/3.</w:t>
      </w:r>
    </w:p>
    <w:p>
      <w:pPr>
        <w:pStyle w:val="ListBullet"/>
      </w:pPr>
      <w:r>
        <w:t>Result report download in Mode 2 and Mode 3.</w:t>
      </w:r>
    </w:p>
    <w:p>
      <w:pPr>
        <w:pStyle w:val="ListBullet"/>
      </w:pPr>
      <w:r>
        <w:t>Corrected answer paper download in Mode 3 only.</w:t>
      </w:r>
    </w:p>
    <w:p>
      <w:pPr>
        <w:pStyle w:val="ListBullet"/>
      </w:pPr>
      <w:r>
        <w:t>Students should see only their own published/finalised reports.</w:t>
      </w:r>
    </w:p>
    <w:p>
      <w:pPr>
        <w:pStyle w:val="Heading2"/>
      </w:pPr>
      <w:r>
        <w:t>11.1 Report states</w:t>
      </w:r>
    </w:p>
    <w:p>
      <w:pPr>
        <w:pStyle w:val="ListBullet"/>
      </w:pPr>
      <w:r>
        <w:t>Draft - processing/review not complete.</w:t>
      </w:r>
    </w:p>
    <w:p>
      <w:pPr>
        <w:pStyle w:val="ListBullet"/>
      </w:pPr>
      <w:r>
        <w:t>Review Required - AI confidence or teacher action pending.</w:t>
      </w:r>
    </w:p>
    <w:p>
      <w:pPr>
        <w:pStyle w:val="ListBullet"/>
      </w:pPr>
      <w:r>
        <w:t>Finalised - approved result.</w:t>
      </w:r>
    </w:p>
    <w:p>
      <w:pPr>
        <w:pStyle w:val="ListBullet"/>
      </w:pPr>
      <w:r>
        <w:t>Reported - report file/view generated.</w:t>
      </w:r>
    </w:p>
    <w:p>
      <w:pPr>
        <w:pStyle w:val="ListBullet"/>
      </w:pPr>
      <w:r>
        <w:t>Shared - Mode 3 parent communication sent.</w:t>
      </w:r>
    </w:p>
    <w:p>
      <w:pPr>
        <w:pStyle w:val="Heading1"/>
      </w:pPr>
      <w:r>
        <w:t>12. Students Module</w:t>
      </w:r>
    </w:p>
    <w:p>
      <w:r>
        <w:t>Student records support repeated assessments, historical results and batch paper workflows. Data visibility is scoped to the owner or coaching organisation.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5" w:type="dxa"/>
              <w:start w:w="90" w:type="dxa"/>
              <w:bottom w:w="75" w:type="dxa"/>
              <w:end w:w="90" w:type="dxa"/>
            </w:tcMar>
            <w:shd w:fill="0B2B55"/>
          </w:tcPr>
          <w:p>
            <w:pPr>
              <w:spacing w:after="0"/>
            </w:pPr>
            <w:r>
              <w:rPr>
                <w:rFonts w:ascii="Aptos" w:hAnsi="Aptos"/>
                <w:b/>
                <w:color w:val="FFFFFF"/>
                <w:sz w:val="15"/>
              </w:rPr>
              <w:t>Field group</w:t>
            </w:r>
          </w:p>
        </w:tc>
        <w:tc>
          <w:tcPr>
            <w:tcW w:type="dxa" w:w="3408"/>
            <w:vAlign w:val="center"/>
            <w:tcMar>
              <w:top w:w="75" w:type="dxa"/>
              <w:start w:w="90" w:type="dxa"/>
              <w:bottom w:w="75" w:type="dxa"/>
              <w:end w:w="90" w:type="dxa"/>
            </w:tcMar>
            <w:shd w:fill="0B2B55"/>
          </w:tcPr>
          <w:p>
            <w:pPr>
              <w:spacing w:after="0"/>
            </w:pPr>
            <w:r>
              <w:rPr>
                <w:rFonts w:ascii="Aptos" w:hAnsi="Aptos"/>
                <w:b/>
                <w:color w:val="FFFFFF"/>
                <w:sz w:val="15"/>
              </w:rPr>
              <w:t>Mode 2</w:t>
            </w:r>
          </w:p>
        </w:tc>
        <w:tc>
          <w:tcPr>
            <w:tcW w:type="dxa" w:w="3408"/>
            <w:vAlign w:val="center"/>
            <w:tcMar>
              <w:top w:w="75" w:type="dxa"/>
              <w:start w:w="90" w:type="dxa"/>
              <w:bottom w:w="75" w:type="dxa"/>
              <w:end w:w="90" w:type="dxa"/>
            </w:tcMar>
            <w:shd w:fill="0B2B55"/>
          </w:tcPr>
          <w:p>
            <w:pPr>
              <w:spacing w:after="0"/>
            </w:pPr>
            <w:r>
              <w:rPr>
                <w:rFonts w:ascii="Aptos" w:hAnsi="Aptos"/>
                <w:b/>
                <w:color w:val="FFFFFF"/>
                <w:sz w:val="15"/>
              </w:rPr>
              <w:t>Mode 3</w:t>
            </w:r>
          </w:p>
        </w:tc>
      </w:tr>
      <w:tr>
        <w:tc>
          <w:tcPr>
            <w:tcW w:type="dxa" w:w="3408"/>
            <w:vAlign w:val="center"/>
            <w:tcMar>
              <w:top w:w="75" w:type="dxa"/>
              <w:start w:w="90" w:type="dxa"/>
              <w:bottom w:w="75" w:type="dxa"/>
              <w:end w:w="90" w:type="dxa"/>
            </w:tcMar>
          </w:tcPr>
          <w:p>
            <w:pPr>
              <w:spacing w:after="0"/>
            </w:pPr>
            <w:r>
              <w:rPr>
                <w:rFonts w:ascii="Aptos" w:hAnsi="Aptos"/>
                <w:sz w:val="15"/>
              </w:rPr>
              <w:t>Student name / roll / grade / subject</w:t>
            </w:r>
          </w:p>
        </w:tc>
        <w:tc>
          <w:tcPr>
            <w:tcW w:type="dxa" w:w="3408"/>
            <w:vAlign w:val="center"/>
            <w:tcMar>
              <w:top w:w="75" w:type="dxa"/>
              <w:start w:w="90" w:type="dxa"/>
              <w:bottom w:w="75" w:type="dxa"/>
              <w:end w:w="90" w:type="dxa"/>
            </w:tcMar>
          </w:tcPr>
          <w:p>
            <w:pPr>
              <w:spacing w:after="0"/>
            </w:pPr>
            <w:r>
              <w:rPr>
                <w:rFonts w:ascii="Aptos" w:hAnsi="Aptos"/>
                <w:sz w:val="15"/>
              </w:rPr>
              <w:t>Yes</w:t>
            </w:r>
          </w:p>
        </w:tc>
        <w:tc>
          <w:tcPr>
            <w:tcW w:type="dxa" w:w="3408"/>
            <w:vAlign w:val="center"/>
            <w:tcMar>
              <w:top w:w="75" w:type="dxa"/>
              <w:start w:w="90" w:type="dxa"/>
              <w:bottom w:w="75" w:type="dxa"/>
              <w:end w:w="90" w:type="dxa"/>
            </w:tcMar>
          </w:tcPr>
          <w:p>
            <w:pPr>
              <w:spacing w:after="0"/>
            </w:pPr>
            <w:r>
              <w:rPr>
                <w:rFonts w:ascii="Aptos" w:hAnsi="Aptos"/>
                <w:sz w:val="15"/>
              </w:rPr>
              <w:t>Yes</w:t>
            </w:r>
          </w:p>
        </w:tc>
      </w:tr>
      <w:tr>
        <w:tc>
          <w:tcPr>
            <w:tcW w:type="dxa" w:w="3408"/>
            <w:vAlign w:val="center"/>
            <w:tcMar>
              <w:top w:w="75" w:type="dxa"/>
              <w:start w:w="90" w:type="dxa"/>
              <w:bottom w:w="75" w:type="dxa"/>
              <w:end w:w="90" w:type="dxa"/>
            </w:tcMar>
            <w:shd w:fill="F5F8FC"/>
          </w:tcPr>
          <w:p>
            <w:pPr>
              <w:spacing w:after="0"/>
            </w:pPr>
            <w:r>
              <w:rPr>
                <w:rFonts w:ascii="Aptos" w:hAnsi="Aptos"/>
                <w:sz w:val="15"/>
              </w:rPr>
              <w:t>Student login link</w:t>
            </w:r>
          </w:p>
        </w:tc>
        <w:tc>
          <w:tcPr>
            <w:tcW w:type="dxa" w:w="3408"/>
            <w:vAlign w:val="center"/>
            <w:tcMar>
              <w:top w:w="75" w:type="dxa"/>
              <w:start w:w="90" w:type="dxa"/>
              <w:bottom w:w="75" w:type="dxa"/>
              <w:end w:w="90" w:type="dxa"/>
            </w:tcMar>
            <w:shd w:fill="F5F8FC"/>
          </w:tcPr>
          <w:p>
            <w:pPr>
              <w:spacing w:after="0"/>
            </w:pPr>
            <w:r>
              <w:rPr>
                <w:rFonts w:ascii="Aptos" w:hAnsi="Aptos"/>
                <w:sz w:val="15"/>
              </w:rPr>
              <w:t>Optional</w:t>
            </w:r>
          </w:p>
        </w:tc>
        <w:tc>
          <w:tcPr>
            <w:tcW w:type="dxa" w:w="3408"/>
            <w:vAlign w:val="center"/>
            <w:tcMar>
              <w:top w:w="75" w:type="dxa"/>
              <w:start w:w="90" w:type="dxa"/>
              <w:bottom w:w="75" w:type="dxa"/>
              <w:end w:w="90" w:type="dxa"/>
            </w:tcMar>
            <w:shd w:fill="F5F8FC"/>
          </w:tcPr>
          <w:p>
            <w:pPr>
              <w:spacing w:after="0"/>
            </w:pPr>
            <w:r>
              <w:rPr>
                <w:rFonts w:ascii="Aptos" w:hAnsi="Aptos"/>
                <w:sz w:val="15"/>
              </w:rPr>
              <w:t>Optional</w:t>
            </w:r>
          </w:p>
        </w:tc>
      </w:tr>
      <w:tr>
        <w:tc>
          <w:tcPr>
            <w:tcW w:type="dxa" w:w="3408"/>
            <w:vAlign w:val="center"/>
            <w:tcMar>
              <w:top w:w="75" w:type="dxa"/>
              <w:start w:w="90" w:type="dxa"/>
              <w:bottom w:w="75" w:type="dxa"/>
              <w:end w:w="90" w:type="dxa"/>
            </w:tcMar>
          </w:tcPr>
          <w:p>
            <w:pPr>
              <w:spacing w:after="0"/>
            </w:pPr>
            <w:r>
              <w:rPr>
                <w:rFonts w:ascii="Aptos" w:hAnsi="Aptos"/>
                <w:sz w:val="15"/>
              </w:rPr>
              <w:t>Bulk import</w:t>
            </w:r>
          </w:p>
        </w:tc>
        <w:tc>
          <w:tcPr>
            <w:tcW w:type="dxa" w:w="3408"/>
            <w:vAlign w:val="center"/>
            <w:tcMar>
              <w:top w:w="75" w:type="dxa"/>
              <w:start w:w="90" w:type="dxa"/>
              <w:bottom w:w="75" w:type="dxa"/>
              <w:end w:w="90" w:type="dxa"/>
            </w:tcMar>
          </w:tcPr>
          <w:p>
            <w:pPr>
              <w:spacing w:after="0"/>
            </w:pPr>
            <w:r>
              <w:rPr>
                <w:rFonts w:ascii="Aptos" w:hAnsi="Aptos"/>
                <w:sz w:val="15"/>
              </w:rPr>
              <w:t>Yes</w:t>
            </w:r>
          </w:p>
        </w:tc>
        <w:tc>
          <w:tcPr>
            <w:tcW w:type="dxa" w:w="3408"/>
            <w:vAlign w:val="center"/>
            <w:tcMar>
              <w:top w:w="75" w:type="dxa"/>
              <w:start w:w="90" w:type="dxa"/>
              <w:bottom w:w="75" w:type="dxa"/>
              <w:end w:w="90" w:type="dxa"/>
            </w:tcMar>
          </w:tcPr>
          <w:p>
            <w:pPr>
              <w:spacing w:after="0"/>
            </w:pPr>
            <w:r>
              <w:rPr>
                <w:rFonts w:ascii="Aptos" w:hAnsi="Aptos"/>
                <w:sz w:val="15"/>
              </w:rPr>
              <w:t>Yes</w:t>
            </w:r>
          </w:p>
        </w:tc>
      </w:tr>
      <w:tr>
        <w:tc>
          <w:tcPr>
            <w:tcW w:type="dxa" w:w="3408"/>
            <w:vAlign w:val="center"/>
            <w:tcMar>
              <w:top w:w="75" w:type="dxa"/>
              <w:start w:w="90" w:type="dxa"/>
              <w:bottom w:w="75" w:type="dxa"/>
              <w:end w:w="90" w:type="dxa"/>
            </w:tcMar>
            <w:shd w:fill="F5F8FC"/>
          </w:tcPr>
          <w:p>
            <w:pPr>
              <w:spacing w:after="0"/>
            </w:pPr>
            <w:r>
              <w:rPr>
                <w:rFonts w:ascii="Aptos" w:hAnsi="Aptos"/>
                <w:sz w:val="15"/>
              </w:rPr>
              <w:t>Parent name</w:t>
            </w:r>
          </w:p>
        </w:tc>
        <w:tc>
          <w:tcPr>
            <w:tcW w:type="dxa" w:w="3408"/>
            <w:vAlign w:val="center"/>
            <w:tcMar>
              <w:top w:w="75" w:type="dxa"/>
              <w:start w:w="90" w:type="dxa"/>
              <w:bottom w:w="75" w:type="dxa"/>
              <w:end w:w="90" w:type="dxa"/>
            </w:tcMar>
            <w:shd w:fill="F5F8FC"/>
          </w:tcPr>
          <w:p>
            <w:pPr>
              <w:spacing w:after="0"/>
            </w:pPr>
            <w:r>
              <w:rPr>
                <w:rFonts w:ascii="Aptos" w:hAnsi="Aptos"/>
                <w:sz w:val="15"/>
              </w:rPr>
              <w:t>No</w:t>
            </w:r>
          </w:p>
        </w:tc>
        <w:tc>
          <w:tcPr>
            <w:tcW w:type="dxa" w:w="3408"/>
            <w:vAlign w:val="center"/>
            <w:tcMar>
              <w:top w:w="75" w:type="dxa"/>
              <w:start w:w="90" w:type="dxa"/>
              <w:bottom w:w="75" w:type="dxa"/>
              <w:end w:w="90" w:type="dxa"/>
            </w:tcMar>
            <w:shd w:fill="F5F8FC"/>
          </w:tcPr>
          <w:p>
            <w:pPr>
              <w:spacing w:after="0"/>
            </w:pPr>
            <w:r>
              <w:rPr>
                <w:rFonts w:ascii="Aptos" w:hAnsi="Aptos"/>
                <w:sz w:val="15"/>
              </w:rPr>
              <w:t>Yes</w:t>
            </w:r>
          </w:p>
        </w:tc>
      </w:tr>
      <w:tr>
        <w:tc>
          <w:tcPr>
            <w:tcW w:type="dxa" w:w="3408"/>
            <w:vAlign w:val="center"/>
            <w:tcMar>
              <w:top w:w="75" w:type="dxa"/>
              <w:start w:w="90" w:type="dxa"/>
              <w:bottom w:w="75" w:type="dxa"/>
              <w:end w:w="90" w:type="dxa"/>
            </w:tcMar>
          </w:tcPr>
          <w:p>
            <w:pPr>
              <w:spacing w:after="0"/>
            </w:pPr>
            <w:r>
              <w:rPr>
                <w:rFonts w:ascii="Aptos" w:hAnsi="Aptos"/>
                <w:sz w:val="15"/>
              </w:rPr>
              <w:t>Parent email</w:t>
            </w:r>
          </w:p>
        </w:tc>
        <w:tc>
          <w:tcPr>
            <w:tcW w:type="dxa" w:w="3408"/>
            <w:vAlign w:val="center"/>
            <w:tcMar>
              <w:top w:w="75" w:type="dxa"/>
              <w:start w:w="90" w:type="dxa"/>
              <w:bottom w:w="75" w:type="dxa"/>
              <w:end w:w="90" w:type="dxa"/>
            </w:tcMar>
          </w:tcPr>
          <w:p>
            <w:pPr>
              <w:spacing w:after="0"/>
            </w:pPr>
            <w:r>
              <w:rPr>
                <w:rFonts w:ascii="Aptos" w:hAnsi="Aptos"/>
                <w:sz w:val="15"/>
              </w:rPr>
              <w:t>No</w:t>
            </w:r>
          </w:p>
        </w:tc>
        <w:tc>
          <w:tcPr>
            <w:tcW w:type="dxa" w:w="3408"/>
            <w:vAlign w:val="center"/>
            <w:tcMar>
              <w:top w:w="75" w:type="dxa"/>
              <w:start w:w="90" w:type="dxa"/>
              <w:bottom w:w="75" w:type="dxa"/>
              <w:end w:w="90" w:type="dxa"/>
            </w:tcMar>
          </w:tcPr>
          <w:p>
            <w:pPr>
              <w:spacing w:after="0"/>
            </w:pPr>
            <w:r>
              <w:rPr>
                <w:rFonts w:ascii="Aptos" w:hAnsi="Aptos"/>
                <w:sz w:val="15"/>
              </w:rPr>
              <w:t>Yes</w:t>
            </w:r>
          </w:p>
        </w:tc>
      </w:tr>
      <w:tr>
        <w:tc>
          <w:tcPr>
            <w:tcW w:type="dxa" w:w="3408"/>
            <w:vAlign w:val="center"/>
            <w:tcMar>
              <w:top w:w="75" w:type="dxa"/>
              <w:start w:w="90" w:type="dxa"/>
              <w:bottom w:w="75" w:type="dxa"/>
              <w:end w:w="90" w:type="dxa"/>
            </w:tcMar>
            <w:shd w:fill="F5F8FC"/>
          </w:tcPr>
          <w:p>
            <w:pPr>
              <w:spacing w:after="0"/>
            </w:pPr>
            <w:r>
              <w:rPr>
                <w:rFonts w:ascii="Aptos" w:hAnsi="Aptos"/>
                <w:sz w:val="15"/>
              </w:rPr>
              <w:t>Parent mobile</w:t>
            </w:r>
          </w:p>
        </w:tc>
        <w:tc>
          <w:tcPr>
            <w:tcW w:type="dxa" w:w="3408"/>
            <w:vAlign w:val="center"/>
            <w:tcMar>
              <w:top w:w="75" w:type="dxa"/>
              <w:start w:w="90" w:type="dxa"/>
              <w:bottom w:w="75" w:type="dxa"/>
              <w:end w:w="90" w:type="dxa"/>
            </w:tcMar>
            <w:shd w:fill="F5F8FC"/>
          </w:tcPr>
          <w:p>
            <w:pPr>
              <w:spacing w:after="0"/>
            </w:pPr>
            <w:r>
              <w:rPr>
                <w:rFonts w:ascii="Aptos" w:hAnsi="Aptos"/>
                <w:sz w:val="15"/>
              </w:rPr>
              <w:t>No</w:t>
            </w:r>
          </w:p>
        </w:tc>
        <w:tc>
          <w:tcPr>
            <w:tcW w:type="dxa" w:w="3408"/>
            <w:vAlign w:val="center"/>
            <w:tcMar>
              <w:top w:w="75" w:type="dxa"/>
              <w:start w:w="90" w:type="dxa"/>
              <w:bottom w:w="75" w:type="dxa"/>
              <w:end w:w="90" w:type="dxa"/>
            </w:tcMar>
            <w:shd w:fill="F5F8FC"/>
          </w:tcPr>
          <w:p>
            <w:pPr>
              <w:spacing w:after="0"/>
            </w:pPr>
            <w:r>
              <w:rPr>
                <w:rFonts w:ascii="Aptos" w:hAnsi="Aptos"/>
                <w:sz w:val="15"/>
              </w:rPr>
              <w:t>Yes</w:t>
            </w:r>
          </w:p>
        </w:tc>
      </w:tr>
      <w:tr>
        <w:tc>
          <w:tcPr>
            <w:tcW w:type="dxa" w:w="3408"/>
            <w:vAlign w:val="center"/>
            <w:tcMar>
              <w:top w:w="75" w:type="dxa"/>
              <w:start w:w="90" w:type="dxa"/>
              <w:bottom w:w="75" w:type="dxa"/>
              <w:end w:w="90" w:type="dxa"/>
            </w:tcMar>
          </w:tcPr>
          <w:p>
            <w:pPr>
              <w:spacing w:after="0"/>
            </w:pPr>
            <w:r>
              <w:rPr>
                <w:rFonts w:ascii="Aptos" w:hAnsi="Aptos"/>
                <w:sz w:val="15"/>
              </w:rPr>
              <w:t>Alternate contact</w:t>
            </w:r>
          </w:p>
        </w:tc>
        <w:tc>
          <w:tcPr>
            <w:tcW w:type="dxa" w:w="3408"/>
            <w:vAlign w:val="center"/>
            <w:tcMar>
              <w:top w:w="75" w:type="dxa"/>
              <w:start w:w="90" w:type="dxa"/>
              <w:bottom w:w="75" w:type="dxa"/>
              <w:end w:w="90" w:type="dxa"/>
            </w:tcMar>
          </w:tcPr>
          <w:p>
            <w:pPr>
              <w:spacing w:after="0"/>
            </w:pPr>
            <w:r>
              <w:rPr>
                <w:rFonts w:ascii="Aptos" w:hAnsi="Aptos"/>
                <w:sz w:val="15"/>
              </w:rPr>
              <w:t>No</w:t>
            </w:r>
          </w:p>
        </w:tc>
        <w:tc>
          <w:tcPr>
            <w:tcW w:type="dxa" w:w="3408"/>
            <w:vAlign w:val="center"/>
            <w:tcMar>
              <w:top w:w="75" w:type="dxa"/>
              <w:start w:w="90" w:type="dxa"/>
              <w:bottom w:w="75" w:type="dxa"/>
              <w:end w:w="90" w:type="dxa"/>
            </w:tcMar>
          </w:tcPr>
          <w:p>
            <w:pPr>
              <w:spacing w:after="0"/>
            </w:pPr>
            <w:r>
              <w:rPr>
                <w:rFonts w:ascii="Aptos" w:hAnsi="Aptos"/>
                <w:sz w:val="15"/>
              </w:rPr>
              <w:t>Yes</w:t>
            </w:r>
          </w:p>
        </w:tc>
      </w:tr>
    </w:tbl>
    <w:p>
      <w:pPr>
        <w:pStyle w:val="Heading1"/>
      </w:pPr>
      <w:r>
        <w:t>13. Bulk Upload and Bulk Import</w:t>
      </w:r>
    </w:p>
    <w:p>
      <w:pPr>
        <w:pStyle w:val="ListBullet"/>
      </w:pPr>
      <w:r>
        <w:t>Mode 1: not available.</w:t>
      </w:r>
    </w:p>
    <w:p>
      <w:pPr>
        <w:pStyle w:val="ListBullet"/>
      </w:pPr>
      <w:r>
        <w:t>Mode 2: bulk WA upload and bulk student import are available.</w:t>
      </w:r>
    </w:p>
    <w:p>
      <w:pPr>
        <w:pStyle w:val="ListBullet"/>
      </w:pPr>
      <w:r>
        <w:t>Mode 3: bulk WA upload and bulk student import are available.</w:t>
      </w:r>
    </w:p>
    <w:p>
      <w:pPr>
        <w:pStyle w:val="ListBullet"/>
      </w:pPr>
      <w:r>
        <w:t>Each uploaded WA must be mapped to exactly one student or placed in a reconciliation queue for manual assignment.</w:t>
      </w:r>
    </w:p>
    <w:p>
      <w:pPr>
        <w:pStyle w:val="ListBullet"/>
      </w:pPr>
      <w:r>
        <w:t>Bulk import should validate duplicate email/roll number rules and show row-level errors before committing.</w:t>
      </w:r>
    </w:p>
    <w:p>
      <w:pPr>
        <w:pStyle w:val="Heading1"/>
      </w:pPr>
      <w:r>
        <w:t>14. Analytics Module</w:t>
      </w:r>
    </w:p>
    <w:p>
      <w:pPr>
        <w:pStyle w:val="ListBullet"/>
      </w:pPr>
      <w:r>
        <w:t>Class/teacher average and distribution.</w:t>
      </w:r>
    </w:p>
    <w:p>
      <w:pPr>
        <w:pStyle w:val="ListBullet"/>
      </w:pPr>
      <w:r>
        <w:t>Question-wise success rate.</w:t>
      </w:r>
    </w:p>
    <w:p>
      <w:pPr>
        <w:pStyle w:val="ListBullet"/>
      </w:pPr>
      <w:r>
        <w:t>Topic-wise performance.</w:t>
      </w:r>
    </w:p>
    <w:p>
      <w:pPr>
        <w:pStyle w:val="ListBullet"/>
      </w:pPr>
      <w:r>
        <w:t>Strength and weakness analysis.</w:t>
      </w:r>
    </w:p>
    <w:p>
      <w:pPr>
        <w:pStyle w:val="ListBullet"/>
      </w:pPr>
      <w:r>
        <w:t>High/low scoring questions.</w:t>
      </w:r>
    </w:p>
    <w:p>
      <w:pPr>
        <w:pStyle w:val="ListBullet"/>
      </w:pPr>
      <w:r>
        <w:t>Trend across assessments when enough history exists.</w:t>
      </w:r>
    </w:p>
    <w:p>
      <w:pPr>
        <w:pStyle w:val="ListBullet"/>
      </w:pPr>
      <w:r>
        <w:t>Mode 2: analysis limited to the individual teacher account.</w:t>
      </w:r>
    </w:p>
    <w:p>
      <w:pPr>
        <w:pStyle w:val="ListBullet"/>
      </w:pPr>
      <w:r>
        <w:t>Mode 3: coaching admin sees organisation-level analytics; teachers may see their assigned scope.</w:t>
      </w:r>
    </w:p>
    <w:p>
      <w:pPr>
        <w:pStyle w:val="Heading1"/>
      </w:pPr>
      <w:r>
        <w:t>15. Mode 3 Parent Management and Communication</w:t>
      </w:r>
    </w:p>
    <w:p>
      <w:pPr>
        <w:pStyle w:val="ListBullet"/>
      </w:pPr>
      <w:r>
        <w:t>Parent details exist only in Mode 3 customer workflows.</w:t>
      </w:r>
    </w:p>
    <w:p>
      <w:pPr>
        <w:pStyle w:val="ListBullet"/>
      </w:pPr>
      <w:r>
        <w:t>Email result report to parent.</w:t>
      </w:r>
    </w:p>
    <w:p>
      <w:pPr>
        <w:pStyle w:val="ListBullet"/>
      </w:pPr>
      <w:r>
        <w:t>Send secure, expiring mobile/SMS report link through configured provider.</w:t>
      </w:r>
    </w:p>
    <w:p>
      <w:pPr>
        <w:pStyle w:val="ListBullet"/>
      </w:pPr>
      <w:r>
        <w:t>Record communication channel, recipient, message/report reference, delivery state, sent timestamp and sender.</w:t>
      </w:r>
    </w:p>
    <w:p>
      <w:pPr>
        <w:pStyle w:val="ListBullet"/>
      </w:pPr>
      <w:r>
        <w:t>Allow resend while preserving historical log.</w:t>
      </w:r>
    </w:p>
    <w:p>
      <w:pPr>
        <w:pStyle w:val="ListBullet"/>
      </w:pPr>
      <w:r>
        <w:t>Secure parent links must be revocable and expire automatically.</w:t>
      </w:r>
    </w:p>
    <w:p>
      <w:pPr>
        <w:pStyle w:val="ListBullet"/>
      </w:pPr>
      <w:r>
        <w:t>Parent viewer should not gain access to the full coaching dashboard.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Mar>
              <w:top w:w="75" w:type="dxa"/>
              <w:start w:w="90" w:type="dxa"/>
              <w:bottom w:w="75" w:type="dxa"/>
              <w:end w:w="90" w:type="dxa"/>
            </w:tcMar>
            <w:shd w:fill="0B2B55"/>
          </w:tcPr>
          <w:p>
            <w:pPr>
              <w:spacing w:after="0"/>
            </w:pPr>
            <w:r>
              <w:rPr>
                <w:rFonts w:ascii="Aptos" w:hAnsi="Aptos"/>
                <w:b/>
                <w:color w:val="FFFFFF"/>
                <w:sz w:val="14"/>
              </w:rPr>
              <w:t>Status</w:t>
            </w:r>
          </w:p>
        </w:tc>
        <w:tc>
          <w:tcPr>
            <w:tcW w:type="dxa" w:w="2045"/>
            <w:vAlign w:val="center"/>
            <w:tcMar>
              <w:top w:w="75" w:type="dxa"/>
              <w:start w:w="90" w:type="dxa"/>
              <w:bottom w:w="75" w:type="dxa"/>
              <w:end w:w="90" w:type="dxa"/>
            </w:tcMar>
            <w:shd w:fill="0B2B55"/>
          </w:tcPr>
          <w:p>
            <w:pPr>
              <w:spacing w:after="0"/>
            </w:pPr>
            <w:r>
              <w:rPr>
                <w:rFonts w:ascii="Aptos" w:hAnsi="Aptos"/>
                <w:b/>
                <w:color w:val="FFFFFF"/>
                <w:sz w:val="14"/>
              </w:rPr>
              <w:t>Meaning</w:t>
            </w:r>
          </w:p>
        </w:tc>
        <w:tc>
          <w:tcPr>
            <w:tcW w:type="dxa" w:w="2045"/>
            <w:vAlign w:val="center"/>
            <w:tcMar>
              <w:top w:w="75" w:type="dxa"/>
              <w:start w:w="90" w:type="dxa"/>
              <w:bottom w:w="75" w:type="dxa"/>
              <w:end w:w="90" w:type="dxa"/>
            </w:tcMar>
            <w:shd w:fill="0B2B55"/>
          </w:tcPr>
          <w:p>
            <w:pPr>
              <w:spacing w:after="0"/>
            </w:pPr>
            <w:r>
              <w:rPr>
                <w:rFonts w:ascii="Aptos" w:hAnsi="Aptos"/>
                <w:b/>
                <w:color w:val="FFFFFF"/>
                <w:sz w:val="14"/>
              </w:rPr>
              <w:t>Typical next step</w:t>
            </w:r>
          </w:p>
        </w:tc>
        <w:tc>
          <w:tcPr>
            <w:tcW w:type="dxa" w:w="2045"/>
            <w:vAlign w:val="center"/>
            <w:tcMar>
              <w:top w:w="75" w:type="dxa"/>
              <w:start w:w="90" w:type="dxa"/>
              <w:bottom w:w="75" w:type="dxa"/>
              <w:end w:w="90" w:type="dxa"/>
            </w:tcMar>
            <w:shd w:fill="0B2B55"/>
          </w:tcPr>
          <w:p>
            <w:pPr>
              <w:spacing w:after="0"/>
            </w:pPr>
            <w:r>
              <w:rPr>
                <w:rFonts w:ascii="Aptos" w:hAnsi="Aptos"/>
                <w:b/>
                <w:color w:val="FFFFFF"/>
                <w:sz w:val="14"/>
              </w:rPr>
              <w:t>Visible to</w:t>
            </w:r>
          </w:p>
        </w:tc>
        <w:tc>
          <w:tcPr>
            <w:tcW w:type="dxa" w:w="2045"/>
            <w:vAlign w:val="center"/>
            <w:tcMar>
              <w:top w:w="75" w:type="dxa"/>
              <w:start w:w="90" w:type="dxa"/>
              <w:bottom w:w="75" w:type="dxa"/>
              <w:end w:w="90" w:type="dxa"/>
            </w:tcMar>
            <w:shd w:fill="0B2B55"/>
          </w:tcPr>
          <w:p>
            <w:pPr>
              <w:spacing w:after="0"/>
            </w:pPr>
            <w:r>
              <w:rPr>
                <w:rFonts w:ascii="Aptos" w:hAnsi="Aptos"/>
                <w:b/>
                <w:color w:val="FFFFFF"/>
                <w:sz w:val="14"/>
              </w:rPr>
              <w:t>Audit?</w:t>
            </w:r>
          </w:p>
        </w:tc>
      </w:tr>
      <w:tr>
        <w:tc>
          <w:tcPr>
            <w:tcW w:type="dxa" w:w="2045"/>
            <w:vAlign w:val="center"/>
            <w:tcMar>
              <w:top w:w="75" w:type="dxa"/>
              <w:start w:w="90" w:type="dxa"/>
              <w:bottom w:w="75" w:type="dxa"/>
              <w:end w:w="90" w:type="dxa"/>
            </w:tcMar>
          </w:tcPr>
          <w:p>
            <w:pPr>
              <w:spacing w:after="0"/>
            </w:pPr>
            <w:r>
              <w:rPr>
                <w:rFonts w:ascii="Aptos" w:hAnsi="Aptos"/>
                <w:sz w:val="14"/>
              </w:rPr>
              <w:t>queued</w:t>
            </w:r>
          </w:p>
        </w:tc>
        <w:tc>
          <w:tcPr>
            <w:tcW w:type="dxa" w:w="2045"/>
            <w:vAlign w:val="center"/>
            <w:tcMar>
              <w:top w:w="75" w:type="dxa"/>
              <w:start w:w="90" w:type="dxa"/>
              <w:bottom w:w="75" w:type="dxa"/>
              <w:end w:w="90" w:type="dxa"/>
            </w:tcMar>
          </w:tcPr>
          <w:p>
            <w:pPr>
              <w:spacing w:after="0"/>
            </w:pPr>
            <w:r>
              <w:rPr>
                <w:rFonts w:ascii="Aptos" w:hAnsi="Aptos"/>
                <w:sz w:val="14"/>
              </w:rPr>
              <w:t>Waiting to send</w:t>
            </w:r>
          </w:p>
        </w:tc>
        <w:tc>
          <w:tcPr>
            <w:tcW w:type="dxa" w:w="2045"/>
            <w:vAlign w:val="center"/>
            <w:tcMar>
              <w:top w:w="75" w:type="dxa"/>
              <w:start w:w="90" w:type="dxa"/>
              <w:bottom w:w="75" w:type="dxa"/>
              <w:end w:w="90" w:type="dxa"/>
            </w:tcMar>
          </w:tcPr>
          <w:p>
            <w:pPr>
              <w:spacing w:after="0"/>
            </w:pPr>
            <w:r>
              <w:rPr>
                <w:rFonts w:ascii="Aptos" w:hAnsi="Aptos"/>
                <w:sz w:val="14"/>
              </w:rPr>
              <w:t>Worker sends message</w:t>
            </w:r>
          </w:p>
        </w:tc>
        <w:tc>
          <w:tcPr>
            <w:tcW w:type="dxa" w:w="2045"/>
            <w:vAlign w:val="center"/>
            <w:tcMar>
              <w:top w:w="75" w:type="dxa"/>
              <w:start w:w="90" w:type="dxa"/>
              <w:bottom w:w="75" w:type="dxa"/>
              <w:end w:w="90" w:type="dxa"/>
            </w:tcMar>
          </w:tcPr>
          <w:p>
            <w:pPr>
              <w:spacing w:after="0"/>
            </w:pPr>
            <w:r>
              <w:rPr>
                <w:rFonts w:ascii="Aptos" w:hAnsi="Aptos"/>
                <w:sz w:val="14"/>
              </w:rPr>
              <w:t>Mode 3 admin/teacher</w:t>
            </w:r>
          </w:p>
        </w:tc>
        <w:tc>
          <w:tcPr>
            <w:tcW w:type="dxa" w:w="2045"/>
            <w:vAlign w:val="center"/>
            <w:tcMar>
              <w:top w:w="75" w:type="dxa"/>
              <w:start w:w="90" w:type="dxa"/>
              <w:bottom w:w="75" w:type="dxa"/>
              <w:end w:w="90" w:type="dxa"/>
            </w:tcMar>
          </w:tcPr>
          <w:p>
            <w:pPr>
              <w:spacing w:after="0"/>
            </w:pPr>
            <w:r>
              <w:rPr>
                <w:rFonts w:ascii="Aptos" w:hAnsi="Aptos"/>
                <w:sz w:val="14"/>
              </w:rPr>
              <w:t>Yes</w:t>
            </w:r>
          </w:p>
        </w:tc>
      </w:tr>
      <w:tr>
        <w:tc>
          <w:tcPr>
            <w:tcW w:type="dxa" w:w="2045"/>
            <w:vAlign w:val="center"/>
            <w:tcMar>
              <w:top w:w="75" w:type="dxa"/>
              <w:start w:w="90" w:type="dxa"/>
              <w:bottom w:w="75" w:type="dxa"/>
              <w:end w:w="90" w:type="dxa"/>
            </w:tcMar>
            <w:shd w:fill="F5F8FC"/>
          </w:tcPr>
          <w:p>
            <w:pPr>
              <w:spacing w:after="0"/>
            </w:pPr>
            <w:r>
              <w:rPr>
                <w:rFonts w:ascii="Aptos" w:hAnsi="Aptos"/>
                <w:sz w:val="14"/>
              </w:rPr>
              <w:t>sent</w:t>
            </w:r>
          </w:p>
        </w:tc>
        <w:tc>
          <w:tcPr>
            <w:tcW w:type="dxa" w:w="2045"/>
            <w:vAlign w:val="center"/>
            <w:tcMar>
              <w:top w:w="75" w:type="dxa"/>
              <w:start w:w="90" w:type="dxa"/>
              <w:bottom w:w="75" w:type="dxa"/>
              <w:end w:w="90" w:type="dxa"/>
            </w:tcMar>
            <w:shd w:fill="F5F8FC"/>
          </w:tcPr>
          <w:p>
            <w:pPr>
              <w:spacing w:after="0"/>
            </w:pPr>
            <w:r>
              <w:rPr>
                <w:rFonts w:ascii="Aptos" w:hAnsi="Aptos"/>
                <w:sz w:val="14"/>
              </w:rPr>
              <w:t>Provider accepted</w:t>
            </w:r>
          </w:p>
        </w:tc>
        <w:tc>
          <w:tcPr>
            <w:tcW w:type="dxa" w:w="2045"/>
            <w:vAlign w:val="center"/>
            <w:tcMar>
              <w:top w:w="75" w:type="dxa"/>
              <w:start w:w="90" w:type="dxa"/>
              <w:bottom w:w="75" w:type="dxa"/>
              <w:end w:w="90" w:type="dxa"/>
            </w:tcMar>
            <w:shd w:fill="F5F8FC"/>
          </w:tcPr>
          <w:p>
            <w:pPr>
              <w:spacing w:after="0"/>
            </w:pPr>
            <w:r>
              <w:rPr>
                <w:rFonts w:ascii="Aptos" w:hAnsi="Aptos"/>
                <w:sz w:val="14"/>
              </w:rPr>
              <w:t>Wait for delivery update</w:t>
            </w:r>
          </w:p>
        </w:tc>
        <w:tc>
          <w:tcPr>
            <w:tcW w:type="dxa" w:w="2045"/>
            <w:vAlign w:val="center"/>
            <w:tcMar>
              <w:top w:w="75" w:type="dxa"/>
              <w:start w:w="90" w:type="dxa"/>
              <w:bottom w:w="75" w:type="dxa"/>
              <w:end w:w="90" w:type="dxa"/>
            </w:tcMar>
            <w:shd w:fill="F5F8FC"/>
          </w:tcPr>
          <w:p>
            <w:pPr>
              <w:spacing w:after="0"/>
            </w:pPr>
            <w:r>
              <w:rPr>
                <w:rFonts w:ascii="Aptos" w:hAnsi="Aptos"/>
                <w:sz w:val="14"/>
              </w:rPr>
              <w:t>Mode 3</w:t>
            </w:r>
          </w:p>
        </w:tc>
        <w:tc>
          <w:tcPr>
            <w:tcW w:type="dxa" w:w="2045"/>
            <w:vAlign w:val="center"/>
            <w:tcMar>
              <w:top w:w="75" w:type="dxa"/>
              <w:start w:w="90" w:type="dxa"/>
              <w:bottom w:w="75" w:type="dxa"/>
              <w:end w:w="90" w:type="dxa"/>
            </w:tcMar>
            <w:shd w:fill="F5F8FC"/>
          </w:tcPr>
          <w:p>
            <w:pPr>
              <w:spacing w:after="0"/>
            </w:pPr>
            <w:r>
              <w:rPr>
                <w:rFonts w:ascii="Aptos" w:hAnsi="Aptos"/>
                <w:sz w:val="14"/>
              </w:rPr>
              <w:t>Yes</w:t>
            </w:r>
          </w:p>
        </w:tc>
      </w:tr>
      <w:tr>
        <w:tc>
          <w:tcPr>
            <w:tcW w:type="dxa" w:w="2045"/>
            <w:vAlign w:val="center"/>
            <w:tcMar>
              <w:top w:w="75" w:type="dxa"/>
              <w:start w:w="90" w:type="dxa"/>
              <w:bottom w:w="75" w:type="dxa"/>
              <w:end w:w="90" w:type="dxa"/>
            </w:tcMar>
          </w:tcPr>
          <w:p>
            <w:pPr>
              <w:spacing w:after="0"/>
            </w:pPr>
            <w:r>
              <w:rPr>
                <w:rFonts w:ascii="Aptos" w:hAnsi="Aptos"/>
                <w:sz w:val="14"/>
              </w:rPr>
              <w:t>delivered</w:t>
            </w:r>
          </w:p>
        </w:tc>
        <w:tc>
          <w:tcPr>
            <w:tcW w:type="dxa" w:w="2045"/>
            <w:vAlign w:val="center"/>
            <w:tcMar>
              <w:top w:w="75" w:type="dxa"/>
              <w:start w:w="90" w:type="dxa"/>
              <w:bottom w:w="75" w:type="dxa"/>
              <w:end w:w="90" w:type="dxa"/>
            </w:tcMar>
          </w:tcPr>
          <w:p>
            <w:pPr>
              <w:spacing w:after="0"/>
            </w:pPr>
            <w:r>
              <w:rPr>
                <w:rFonts w:ascii="Aptos" w:hAnsi="Aptos"/>
                <w:sz w:val="14"/>
              </w:rPr>
              <w:t>Confirmed delivery</w:t>
            </w:r>
          </w:p>
        </w:tc>
        <w:tc>
          <w:tcPr>
            <w:tcW w:type="dxa" w:w="2045"/>
            <w:vAlign w:val="center"/>
            <w:tcMar>
              <w:top w:w="75" w:type="dxa"/>
              <w:start w:w="90" w:type="dxa"/>
              <w:bottom w:w="75" w:type="dxa"/>
              <w:end w:w="90" w:type="dxa"/>
            </w:tcMar>
          </w:tcPr>
          <w:p>
            <w:pPr>
              <w:spacing w:after="0"/>
            </w:pPr>
            <w:r>
              <w:rPr>
                <w:rFonts w:ascii="Aptos" w:hAnsi="Aptos"/>
                <w:sz w:val="14"/>
              </w:rPr>
              <w:t>No action</w:t>
            </w:r>
          </w:p>
        </w:tc>
        <w:tc>
          <w:tcPr>
            <w:tcW w:type="dxa" w:w="2045"/>
            <w:vAlign w:val="center"/>
            <w:tcMar>
              <w:top w:w="75" w:type="dxa"/>
              <w:start w:w="90" w:type="dxa"/>
              <w:bottom w:w="75" w:type="dxa"/>
              <w:end w:w="90" w:type="dxa"/>
            </w:tcMar>
          </w:tcPr>
          <w:p>
            <w:pPr>
              <w:spacing w:after="0"/>
            </w:pPr>
            <w:r>
              <w:rPr>
                <w:rFonts w:ascii="Aptos" w:hAnsi="Aptos"/>
                <w:sz w:val="14"/>
              </w:rPr>
              <w:t>Mode 3</w:t>
            </w:r>
          </w:p>
        </w:tc>
        <w:tc>
          <w:tcPr>
            <w:tcW w:type="dxa" w:w="2045"/>
            <w:vAlign w:val="center"/>
            <w:tcMar>
              <w:top w:w="75" w:type="dxa"/>
              <w:start w:w="90" w:type="dxa"/>
              <w:bottom w:w="75" w:type="dxa"/>
              <w:end w:w="90" w:type="dxa"/>
            </w:tcMar>
          </w:tcPr>
          <w:p>
            <w:pPr>
              <w:spacing w:after="0"/>
            </w:pPr>
            <w:r>
              <w:rPr>
                <w:rFonts w:ascii="Aptos" w:hAnsi="Aptos"/>
                <w:sz w:val="14"/>
              </w:rPr>
              <w:t>Yes</w:t>
            </w:r>
          </w:p>
        </w:tc>
      </w:tr>
      <w:tr>
        <w:tc>
          <w:tcPr>
            <w:tcW w:type="dxa" w:w="2045"/>
            <w:vAlign w:val="center"/>
            <w:tcMar>
              <w:top w:w="75" w:type="dxa"/>
              <w:start w:w="90" w:type="dxa"/>
              <w:bottom w:w="75" w:type="dxa"/>
              <w:end w:w="90" w:type="dxa"/>
            </w:tcMar>
            <w:shd w:fill="F5F8FC"/>
          </w:tcPr>
          <w:p>
            <w:pPr>
              <w:spacing w:after="0"/>
            </w:pPr>
            <w:r>
              <w:rPr>
                <w:rFonts w:ascii="Aptos" w:hAnsi="Aptos"/>
                <w:sz w:val="14"/>
              </w:rPr>
              <w:t>failed</w:t>
            </w:r>
          </w:p>
        </w:tc>
        <w:tc>
          <w:tcPr>
            <w:tcW w:type="dxa" w:w="2045"/>
            <w:vAlign w:val="center"/>
            <w:tcMar>
              <w:top w:w="75" w:type="dxa"/>
              <w:start w:w="90" w:type="dxa"/>
              <w:bottom w:w="75" w:type="dxa"/>
              <w:end w:w="90" w:type="dxa"/>
            </w:tcMar>
            <w:shd w:fill="F5F8FC"/>
          </w:tcPr>
          <w:p>
            <w:pPr>
              <w:spacing w:after="0"/>
            </w:pPr>
            <w:r>
              <w:rPr>
                <w:rFonts w:ascii="Aptos" w:hAnsi="Aptos"/>
                <w:sz w:val="14"/>
              </w:rPr>
              <w:t>Provider failure</w:t>
            </w:r>
          </w:p>
        </w:tc>
        <w:tc>
          <w:tcPr>
            <w:tcW w:type="dxa" w:w="2045"/>
            <w:vAlign w:val="center"/>
            <w:tcMar>
              <w:top w:w="75" w:type="dxa"/>
              <w:start w:w="90" w:type="dxa"/>
              <w:bottom w:w="75" w:type="dxa"/>
              <w:end w:w="90" w:type="dxa"/>
            </w:tcMar>
            <w:shd w:fill="F5F8FC"/>
          </w:tcPr>
          <w:p>
            <w:pPr>
              <w:spacing w:after="0"/>
            </w:pPr>
            <w:r>
              <w:rPr>
                <w:rFonts w:ascii="Aptos" w:hAnsi="Aptos"/>
                <w:sz w:val="14"/>
              </w:rPr>
              <w:t>Retry / correct contact</w:t>
            </w:r>
          </w:p>
        </w:tc>
        <w:tc>
          <w:tcPr>
            <w:tcW w:type="dxa" w:w="2045"/>
            <w:vAlign w:val="center"/>
            <w:tcMar>
              <w:top w:w="75" w:type="dxa"/>
              <w:start w:w="90" w:type="dxa"/>
              <w:bottom w:w="75" w:type="dxa"/>
              <w:end w:w="90" w:type="dxa"/>
            </w:tcMar>
            <w:shd w:fill="F5F8FC"/>
          </w:tcPr>
          <w:p>
            <w:pPr>
              <w:spacing w:after="0"/>
            </w:pPr>
            <w:r>
              <w:rPr>
                <w:rFonts w:ascii="Aptos" w:hAnsi="Aptos"/>
                <w:sz w:val="14"/>
              </w:rPr>
              <w:t>Mode 3</w:t>
            </w:r>
          </w:p>
        </w:tc>
        <w:tc>
          <w:tcPr>
            <w:tcW w:type="dxa" w:w="2045"/>
            <w:vAlign w:val="center"/>
            <w:tcMar>
              <w:top w:w="75" w:type="dxa"/>
              <w:start w:w="90" w:type="dxa"/>
              <w:bottom w:w="75" w:type="dxa"/>
              <w:end w:w="90" w:type="dxa"/>
            </w:tcMar>
            <w:shd w:fill="F5F8FC"/>
          </w:tcPr>
          <w:p>
            <w:pPr>
              <w:spacing w:after="0"/>
            </w:pPr>
            <w:r>
              <w:rPr>
                <w:rFonts w:ascii="Aptos" w:hAnsi="Aptos"/>
                <w:sz w:val="14"/>
              </w:rPr>
              <w:t>Yes</w:t>
            </w:r>
          </w:p>
        </w:tc>
      </w:tr>
      <w:tr>
        <w:tc>
          <w:tcPr>
            <w:tcW w:type="dxa" w:w="2045"/>
            <w:vAlign w:val="center"/>
            <w:tcMar>
              <w:top w:w="75" w:type="dxa"/>
              <w:start w:w="90" w:type="dxa"/>
              <w:bottom w:w="75" w:type="dxa"/>
              <w:end w:w="90" w:type="dxa"/>
            </w:tcMar>
          </w:tcPr>
          <w:p>
            <w:pPr>
              <w:spacing w:after="0"/>
            </w:pPr>
            <w:r>
              <w:rPr>
                <w:rFonts w:ascii="Aptos" w:hAnsi="Aptos"/>
                <w:sz w:val="14"/>
              </w:rPr>
              <w:t>expired</w:t>
            </w:r>
          </w:p>
        </w:tc>
        <w:tc>
          <w:tcPr>
            <w:tcW w:type="dxa" w:w="2045"/>
            <w:vAlign w:val="center"/>
            <w:tcMar>
              <w:top w:w="75" w:type="dxa"/>
              <w:start w:w="90" w:type="dxa"/>
              <w:bottom w:w="75" w:type="dxa"/>
              <w:end w:w="90" w:type="dxa"/>
            </w:tcMar>
          </w:tcPr>
          <w:p>
            <w:pPr>
              <w:spacing w:after="0"/>
            </w:pPr>
            <w:r>
              <w:rPr>
                <w:rFonts w:ascii="Aptos" w:hAnsi="Aptos"/>
                <w:sz w:val="14"/>
              </w:rPr>
              <w:t>Secure link expired</w:t>
            </w:r>
          </w:p>
        </w:tc>
        <w:tc>
          <w:tcPr>
            <w:tcW w:type="dxa" w:w="2045"/>
            <w:vAlign w:val="center"/>
            <w:tcMar>
              <w:top w:w="75" w:type="dxa"/>
              <w:start w:w="90" w:type="dxa"/>
              <w:bottom w:w="75" w:type="dxa"/>
              <w:end w:w="90" w:type="dxa"/>
            </w:tcMar>
          </w:tcPr>
          <w:p>
            <w:pPr>
              <w:spacing w:after="0"/>
            </w:pPr>
            <w:r>
              <w:rPr>
                <w:rFonts w:ascii="Aptos" w:hAnsi="Aptos"/>
                <w:sz w:val="14"/>
              </w:rPr>
              <w:t>Regenerate if needed</w:t>
            </w:r>
          </w:p>
        </w:tc>
        <w:tc>
          <w:tcPr>
            <w:tcW w:type="dxa" w:w="2045"/>
            <w:vAlign w:val="center"/>
            <w:tcMar>
              <w:top w:w="75" w:type="dxa"/>
              <w:start w:w="90" w:type="dxa"/>
              <w:bottom w:w="75" w:type="dxa"/>
              <w:end w:w="90" w:type="dxa"/>
            </w:tcMar>
          </w:tcPr>
          <w:p>
            <w:pPr>
              <w:spacing w:after="0"/>
            </w:pPr>
            <w:r>
              <w:rPr>
                <w:rFonts w:ascii="Aptos" w:hAnsi="Aptos"/>
                <w:sz w:val="14"/>
              </w:rPr>
              <w:t>Mode 3/parent</w:t>
            </w:r>
          </w:p>
        </w:tc>
        <w:tc>
          <w:tcPr>
            <w:tcW w:type="dxa" w:w="2045"/>
            <w:vAlign w:val="center"/>
            <w:tcMar>
              <w:top w:w="75" w:type="dxa"/>
              <w:start w:w="90" w:type="dxa"/>
              <w:bottom w:w="75" w:type="dxa"/>
              <w:end w:w="90" w:type="dxa"/>
            </w:tcMar>
          </w:tcPr>
          <w:p>
            <w:pPr>
              <w:spacing w:after="0"/>
            </w:pPr>
            <w:r>
              <w:rPr>
                <w:rFonts w:ascii="Aptos" w:hAnsi="Aptos"/>
                <w:sz w:val="14"/>
              </w:rPr>
              <w:t>Yes</w:t>
            </w:r>
          </w:p>
        </w:tc>
      </w:tr>
    </w:tbl>
    <w:p>
      <w:pPr>
        <w:pStyle w:val="Heading1"/>
      </w:pPr>
      <w:r>
        <w:t>16. Mode 3 Teachers and Team</w:t>
      </w:r>
    </w:p>
    <w:p>
      <w:pPr>
        <w:pStyle w:val="ListBullet"/>
      </w:pPr>
      <w:r>
        <w:t>Coaching admin can create teacher accounts up to the plan teacher limit.</w:t>
      </w:r>
    </w:p>
    <w:p>
      <w:pPr>
        <w:pStyle w:val="ListBullet"/>
      </w:pPr>
      <w:r>
        <w:t>Teacher can be active/suspended without deleting historic work.</w:t>
      </w:r>
    </w:p>
    <w:p>
      <w:pPr>
        <w:pStyle w:val="ListBullet"/>
      </w:pPr>
      <w:r>
        <w:t>Assessments/papers can be allocated to teachers.</w:t>
      </w:r>
    </w:p>
    <w:p>
      <w:pPr>
        <w:pStyle w:val="ListBullet"/>
      </w:pPr>
      <w:r>
        <w:t>Teacher should only see organisation data allowed by assignment policy.</w:t>
      </w:r>
    </w:p>
    <w:p>
      <w:pPr>
        <w:pStyle w:val="ListBullet"/>
      </w:pPr>
      <w:r>
        <w:t>Account suspension immediately blocks login while retaining audit/history.</w:t>
      </w:r>
    </w:p>
    <w:p>
      <w:pPr>
        <w:pStyle w:val="ListBullet"/>
      </w:pPr>
      <w:r>
        <w:t>Mode 2 must never expose multiple-teacher management.</w:t>
      </w:r>
    </w:p>
    <w:p>
      <w:pPr>
        <w:pStyle w:val="Heading1"/>
      </w:pPr>
      <w:r>
        <w:t>17. Plan and Billing Module</w:t>
      </w:r>
    </w:p>
    <w:p>
      <w:pPr>
        <w:pStyle w:val="ListBullet"/>
      </w:pPr>
      <w:r>
        <w:t>Show current plan, start/expiry dates and account status.</w:t>
      </w:r>
    </w:p>
    <w:p>
      <w:pPr>
        <w:pStyle w:val="ListBullet"/>
      </w:pPr>
      <w:r>
        <w:t>Show usage counters: paper checks, students, teachers, storage, email/SMS credits as applicable.</w:t>
      </w:r>
    </w:p>
    <w:p>
      <w:pPr>
        <w:pStyle w:val="ListBullet"/>
      </w:pPr>
      <w:r>
        <w:t>Show upgrade options.</w:t>
      </w:r>
    </w:p>
    <w:p>
      <w:pPr>
        <w:pStyle w:val="ListBullet"/>
      </w:pPr>
      <w:r>
        <w:t>Apply upgraded permissions after successful payment or admin assignment.</w:t>
      </w:r>
    </w:p>
    <w:p>
      <w:pPr>
        <w:pStyle w:val="ListBullet"/>
      </w:pPr>
      <w:r>
        <w:t>On downgrade, preserve data but block unavailable actions.</w:t>
      </w:r>
    </w:p>
    <w:p>
      <w:pPr>
        <w:pStyle w:val="ListBullet"/>
      </w:pPr>
      <w:r>
        <w:t>Expired plan behaviour should be configurable: read-only, grace period or upgrade wall.</w:t>
      </w:r>
    </w:p>
    <w:p>
      <w:pPr>
        <w:pStyle w:val="ListBullet"/>
      </w:pPr>
      <w:r>
        <w:t>Failed payment must not delete customer data.</w:t>
      </w:r>
    </w:p>
    <w:p>
      <w:pPr>
        <w:pStyle w:val="Heading1"/>
      </w:pPr>
      <w:r>
        <w:t>18. Settings Module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5" w:type="dxa"/>
              <w:start w:w="90" w:type="dxa"/>
              <w:bottom w:w="75" w:type="dxa"/>
              <w:end w:w="90" w:type="dxa"/>
            </w:tcMar>
            <w:shd w:fill="0B2B55"/>
          </w:tcPr>
          <w:p>
            <w:pPr>
              <w:spacing w:after="0"/>
            </w:pPr>
            <w:r>
              <w:rPr>
                <w:rFonts w:ascii="Aptos" w:hAnsi="Aptos"/>
                <w:b/>
                <w:color w:val="FFFFFF"/>
                <w:sz w:val="14"/>
              </w:rPr>
              <w:t>Area</w:t>
            </w:r>
          </w:p>
        </w:tc>
        <w:tc>
          <w:tcPr>
            <w:tcW w:type="dxa" w:w="3408"/>
            <w:vAlign w:val="center"/>
            <w:tcMar>
              <w:top w:w="75" w:type="dxa"/>
              <w:start w:w="90" w:type="dxa"/>
              <w:bottom w:w="75" w:type="dxa"/>
              <w:end w:w="90" w:type="dxa"/>
            </w:tcMar>
            <w:shd w:fill="0B2B55"/>
          </w:tcPr>
          <w:p>
            <w:pPr>
              <w:spacing w:after="0"/>
            </w:pPr>
            <w:r>
              <w:rPr>
                <w:rFonts w:ascii="Aptos" w:hAnsi="Aptos"/>
                <w:b/>
                <w:color w:val="FFFFFF"/>
                <w:sz w:val="14"/>
              </w:rPr>
              <w:t>User action</w:t>
            </w:r>
          </w:p>
        </w:tc>
        <w:tc>
          <w:tcPr>
            <w:tcW w:type="dxa" w:w="3408"/>
            <w:vAlign w:val="center"/>
            <w:tcMar>
              <w:top w:w="75" w:type="dxa"/>
              <w:start w:w="90" w:type="dxa"/>
              <w:bottom w:w="75" w:type="dxa"/>
              <w:end w:w="90" w:type="dxa"/>
            </w:tcMar>
            <w:shd w:fill="0B2B55"/>
          </w:tcPr>
          <w:p>
            <w:pPr>
              <w:spacing w:after="0"/>
            </w:pPr>
            <w:r>
              <w:rPr>
                <w:rFonts w:ascii="Aptos" w:hAnsi="Aptos"/>
                <w:b/>
                <w:color w:val="FFFFFF"/>
                <w:sz w:val="14"/>
              </w:rPr>
              <w:t>Notes</w:t>
            </w:r>
          </w:p>
        </w:tc>
      </w:tr>
      <w:tr>
        <w:tc>
          <w:tcPr>
            <w:tcW w:type="dxa" w:w="3408"/>
            <w:vAlign w:val="center"/>
            <w:tcMar>
              <w:top w:w="75" w:type="dxa"/>
              <w:start w:w="90" w:type="dxa"/>
              <w:bottom w:w="75" w:type="dxa"/>
              <w:end w:w="90" w:type="dxa"/>
            </w:tcMar>
          </w:tcPr>
          <w:p>
            <w:pPr>
              <w:spacing w:after="0"/>
            </w:pPr>
            <w:r>
              <w:rPr>
                <w:rFonts w:ascii="Aptos" w:hAnsi="Aptos"/>
                <w:sz w:val="14"/>
              </w:rPr>
              <w:t>Profile</w:t>
            </w:r>
          </w:p>
        </w:tc>
        <w:tc>
          <w:tcPr>
            <w:tcW w:type="dxa" w:w="3408"/>
            <w:vAlign w:val="center"/>
            <w:tcMar>
              <w:top w:w="75" w:type="dxa"/>
              <w:start w:w="90" w:type="dxa"/>
              <w:bottom w:w="75" w:type="dxa"/>
              <w:end w:w="90" w:type="dxa"/>
            </w:tcMar>
          </w:tcPr>
          <w:p>
            <w:pPr>
              <w:spacing w:after="0"/>
            </w:pPr>
            <w:r>
              <w:rPr>
                <w:rFonts w:ascii="Aptos" w:hAnsi="Aptos"/>
                <w:sz w:val="14"/>
              </w:rPr>
              <w:t>Edit name, mobile, profile basics</w:t>
            </w:r>
          </w:p>
        </w:tc>
        <w:tc>
          <w:tcPr>
            <w:tcW w:type="dxa" w:w="3408"/>
            <w:vAlign w:val="center"/>
            <w:tcMar>
              <w:top w:w="75" w:type="dxa"/>
              <w:start w:w="90" w:type="dxa"/>
              <w:bottom w:w="75" w:type="dxa"/>
              <w:end w:w="90" w:type="dxa"/>
            </w:tcMar>
          </w:tcPr>
          <w:p>
            <w:pPr>
              <w:spacing w:after="0"/>
            </w:pPr>
            <w:r>
              <w:rPr>
                <w:rFonts w:ascii="Aptos" w:hAnsi="Aptos"/>
                <w:sz w:val="14"/>
              </w:rPr>
              <w:t>Email changes may require re-verification</w:t>
            </w:r>
          </w:p>
        </w:tc>
      </w:tr>
      <w:tr>
        <w:tc>
          <w:tcPr>
            <w:tcW w:type="dxa" w:w="3408"/>
            <w:vAlign w:val="center"/>
            <w:tcMar>
              <w:top w:w="75" w:type="dxa"/>
              <w:start w:w="90" w:type="dxa"/>
              <w:bottom w:w="75" w:type="dxa"/>
              <w:end w:w="90" w:type="dxa"/>
            </w:tcMar>
            <w:shd w:fill="F5F8FC"/>
          </w:tcPr>
          <w:p>
            <w:pPr>
              <w:spacing w:after="0"/>
            </w:pPr>
            <w:r>
              <w:rPr>
                <w:rFonts w:ascii="Aptos" w:hAnsi="Aptos"/>
                <w:sz w:val="14"/>
              </w:rPr>
              <w:t>Organisation</w:t>
            </w:r>
          </w:p>
        </w:tc>
        <w:tc>
          <w:tcPr>
            <w:tcW w:type="dxa" w:w="3408"/>
            <w:vAlign w:val="center"/>
            <w:tcMar>
              <w:top w:w="75" w:type="dxa"/>
              <w:start w:w="90" w:type="dxa"/>
              <w:bottom w:w="75" w:type="dxa"/>
              <w:end w:w="90" w:type="dxa"/>
            </w:tcMar>
            <w:shd w:fill="F5F8FC"/>
          </w:tcPr>
          <w:p>
            <w:pPr>
              <w:spacing w:after="0"/>
            </w:pPr>
            <w:r>
              <w:rPr>
                <w:rFonts w:ascii="Aptos" w:hAnsi="Aptos"/>
                <w:sz w:val="14"/>
              </w:rPr>
              <w:t>Mode 3 coaching name/address/branding</w:t>
            </w:r>
          </w:p>
        </w:tc>
        <w:tc>
          <w:tcPr>
            <w:tcW w:type="dxa" w:w="3408"/>
            <w:vAlign w:val="center"/>
            <w:tcMar>
              <w:top w:w="75" w:type="dxa"/>
              <w:start w:w="90" w:type="dxa"/>
              <w:bottom w:w="75" w:type="dxa"/>
              <w:end w:w="90" w:type="dxa"/>
            </w:tcMar>
            <w:shd w:fill="F5F8FC"/>
          </w:tcPr>
          <w:p>
            <w:pPr>
              <w:spacing w:after="0"/>
            </w:pPr>
            <w:r>
              <w:rPr>
                <w:rFonts w:ascii="Aptos" w:hAnsi="Aptos"/>
                <w:sz w:val="14"/>
              </w:rPr>
              <w:t>Branding optional feature</w:t>
            </w:r>
          </w:p>
        </w:tc>
      </w:tr>
      <w:tr>
        <w:tc>
          <w:tcPr>
            <w:tcW w:type="dxa" w:w="3408"/>
            <w:vAlign w:val="center"/>
            <w:tcMar>
              <w:top w:w="75" w:type="dxa"/>
              <w:start w:w="90" w:type="dxa"/>
              <w:bottom w:w="75" w:type="dxa"/>
              <w:end w:w="90" w:type="dxa"/>
            </w:tcMar>
          </w:tcPr>
          <w:p>
            <w:pPr>
              <w:spacing w:after="0"/>
            </w:pPr>
            <w:r>
              <w:rPr>
                <w:rFonts w:ascii="Aptos" w:hAnsi="Aptos"/>
                <w:sz w:val="14"/>
              </w:rPr>
              <w:t>Password</w:t>
            </w:r>
          </w:p>
        </w:tc>
        <w:tc>
          <w:tcPr>
            <w:tcW w:type="dxa" w:w="3408"/>
            <w:vAlign w:val="center"/>
            <w:tcMar>
              <w:top w:w="75" w:type="dxa"/>
              <w:start w:w="90" w:type="dxa"/>
              <w:bottom w:w="75" w:type="dxa"/>
              <w:end w:w="90" w:type="dxa"/>
            </w:tcMar>
          </w:tcPr>
          <w:p>
            <w:pPr>
              <w:spacing w:after="0"/>
            </w:pPr>
            <w:r>
              <w:rPr>
                <w:rFonts w:ascii="Aptos" w:hAnsi="Aptos"/>
                <w:sz w:val="14"/>
              </w:rPr>
              <w:t>Change password</w:t>
            </w:r>
          </w:p>
        </w:tc>
        <w:tc>
          <w:tcPr>
            <w:tcW w:type="dxa" w:w="3408"/>
            <w:vAlign w:val="center"/>
            <w:tcMar>
              <w:top w:w="75" w:type="dxa"/>
              <w:start w:w="90" w:type="dxa"/>
              <w:bottom w:w="75" w:type="dxa"/>
              <w:end w:w="90" w:type="dxa"/>
            </w:tcMar>
          </w:tcPr>
          <w:p>
            <w:pPr>
              <w:spacing w:after="0"/>
            </w:pPr>
            <w:r>
              <w:rPr>
                <w:rFonts w:ascii="Aptos" w:hAnsi="Aptos"/>
                <w:sz w:val="14"/>
              </w:rPr>
              <w:t>Require current password</w:t>
            </w:r>
          </w:p>
        </w:tc>
      </w:tr>
      <w:tr>
        <w:tc>
          <w:tcPr>
            <w:tcW w:type="dxa" w:w="3408"/>
            <w:vAlign w:val="center"/>
            <w:tcMar>
              <w:top w:w="75" w:type="dxa"/>
              <w:start w:w="90" w:type="dxa"/>
              <w:bottom w:w="75" w:type="dxa"/>
              <w:end w:w="90" w:type="dxa"/>
            </w:tcMar>
            <w:shd w:fill="F5F8FC"/>
          </w:tcPr>
          <w:p>
            <w:pPr>
              <w:spacing w:after="0"/>
            </w:pPr>
            <w:r>
              <w:rPr>
                <w:rFonts w:ascii="Aptos" w:hAnsi="Aptos"/>
                <w:sz w:val="14"/>
              </w:rPr>
              <w:t>Notifications</w:t>
            </w:r>
          </w:p>
        </w:tc>
        <w:tc>
          <w:tcPr>
            <w:tcW w:type="dxa" w:w="3408"/>
            <w:vAlign w:val="center"/>
            <w:tcMar>
              <w:top w:w="75" w:type="dxa"/>
              <w:start w:w="90" w:type="dxa"/>
              <w:bottom w:w="75" w:type="dxa"/>
              <w:end w:w="90" w:type="dxa"/>
            </w:tcMar>
            <w:shd w:fill="F5F8FC"/>
          </w:tcPr>
          <w:p>
            <w:pPr>
              <w:spacing w:after="0"/>
            </w:pPr>
            <w:r>
              <w:rPr>
                <w:rFonts w:ascii="Aptos" w:hAnsi="Aptos"/>
                <w:sz w:val="14"/>
              </w:rPr>
              <w:t>Email/in-app preferences</w:t>
            </w:r>
          </w:p>
        </w:tc>
        <w:tc>
          <w:tcPr>
            <w:tcW w:type="dxa" w:w="3408"/>
            <w:vAlign w:val="center"/>
            <w:tcMar>
              <w:top w:w="75" w:type="dxa"/>
              <w:start w:w="90" w:type="dxa"/>
              <w:bottom w:w="75" w:type="dxa"/>
              <w:end w:w="90" w:type="dxa"/>
            </w:tcMar>
            <w:shd w:fill="F5F8FC"/>
          </w:tcPr>
          <w:p>
            <w:pPr>
              <w:spacing w:after="0"/>
            </w:pPr>
            <w:r>
              <w:rPr>
                <w:rFonts w:ascii="Aptos" w:hAnsi="Aptos"/>
                <w:sz w:val="14"/>
              </w:rPr>
              <w:t>Security-critical alerts may remain mandatory</w:t>
            </w:r>
          </w:p>
        </w:tc>
      </w:tr>
      <w:tr>
        <w:tc>
          <w:tcPr>
            <w:tcW w:type="dxa" w:w="3408"/>
            <w:vAlign w:val="center"/>
            <w:tcMar>
              <w:top w:w="75" w:type="dxa"/>
              <w:start w:w="90" w:type="dxa"/>
              <w:bottom w:w="75" w:type="dxa"/>
              <w:end w:w="90" w:type="dxa"/>
            </w:tcMar>
          </w:tcPr>
          <w:p>
            <w:pPr>
              <w:spacing w:after="0"/>
            </w:pPr>
            <w:r>
              <w:rPr>
                <w:rFonts w:ascii="Aptos" w:hAnsi="Aptos"/>
                <w:sz w:val="14"/>
              </w:rPr>
              <w:t>Data</w:t>
            </w:r>
          </w:p>
        </w:tc>
        <w:tc>
          <w:tcPr>
            <w:tcW w:type="dxa" w:w="3408"/>
            <w:vAlign w:val="center"/>
            <w:tcMar>
              <w:top w:w="75" w:type="dxa"/>
              <w:start w:w="90" w:type="dxa"/>
              <w:bottom w:w="75" w:type="dxa"/>
              <w:end w:w="90" w:type="dxa"/>
            </w:tcMar>
          </w:tcPr>
          <w:p>
            <w:pPr>
              <w:spacing w:after="0"/>
            </w:pPr>
            <w:r>
              <w:rPr>
                <w:rFonts w:ascii="Aptos" w:hAnsi="Aptos"/>
                <w:sz w:val="14"/>
              </w:rPr>
              <w:t>Request/delete owned data where policy allows</w:t>
            </w:r>
          </w:p>
        </w:tc>
        <w:tc>
          <w:tcPr>
            <w:tcW w:type="dxa" w:w="3408"/>
            <w:vAlign w:val="center"/>
            <w:tcMar>
              <w:top w:w="75" w:type="dxa"/>
              <w:start w:w="90" w:type="dxa"/>
              <w:bottom w:w="75" w:type="dxa"/>
              <w:end w:w="90" w:type="dxa"/>
            </w:tcMar>
          </w:tcPr>
          <w:p>
            <w:pPr>
              <w:spacing w:after="0"/>
            </w:pPr>
            <w:r>
              <w:rPr>
                <w:rFonts w:ascii="Aptos" w:hAnsi="Aptos"/>
                <w:sz w:val="14"/>
              </w:rPr>
              <w:t>Respect audit/legal retention rules</w:t>
            </w:r>
          </w:p>
        </w:tc>
      </w:tr>
    </w:tbl>
    <w:p>
      <w:pPr>
        <w:pStyle w:val="Heading1"/>
      </w:pPr>
      <w:r>
        <w:t>19. Notifications Module</w:t>
      </w:r>
    </w:p>
    <w:p>
      <w:pPr>
        <w:pStyle w:val="ListBullet"/>
      </w:pPr>
      <w:r>
        <w:t>Paper queued/processing/completed/failed.</w:t>
      </w:r>
    </w:p>
    <w:p>
      <w:pPr>
        <w:pStyle w:val="ListBullet"/>
      </w:pPr>
      <w:r>
        <w:t>Review required.</w:t>
      </w:r>
    </w:p>
    <w:p>
      <w:pPr>
        <w:pStyle w:val="ListBullet"/>
      </w:pPr>
      <w:r>
        <w:t>Report finalised.</w:t>
      </w:r>
    </w:p>
    <w:p>
      <w:pPr>
        <w:pStyle w:val="ListBullet"/>
      </w:pPr>
      <w:r>
        <w:t>Parent communication sent/failed.</w:t>
      </w:r>
    </w:p>
    <w:p>
      <w:pPr>
        <w:pStyle w:val="ListBullet"/>
      </w:pPr>
      <w:r>
        <w:t>Plan nearing limit/expiry.</w:t>
      </w:r>
    </w:p>
    <w:p>
      <w:pPr>
        <w:pStyle w:val="ListBullet"/>
      </w:pPr>
      <w:r>
        <w:t>Payment or subscription change.</w:t>
      </w:r>
    </w:p>
    <w:p>
      <w:pPr>
        <w:pStyle w:val="ListBullet"/>
      </w:pPr>
      <w:r>
        <w:t>Support ticket reply.</w:t>
      </w:r>
    </w:p>
    <w:p>
      <w:pPr>
        <w:pStyle w:val="ListBullet"/>
      </w:pPr>
      <w:r>
        <w:t>Notifications should support read/unread state and link to the relevant record.</w:t>
      </w:r>
    </w:p>
    <w:p>
      <w:pPr>
        <w:pStyle w:val="Heading1"/>
      </w:pPr>
      <w:r>
        <w:t>20. Help and Support Module</w:t>
      </w:r>
    </w:p>
    <w:p>
      <w:pPr>
        <w:pStyle w:val="ListBullet"/>
      </w:pPr>
      <w:r>
        <w:t>Authenticated user opens ticket with category, subject and description.</w:t>
      </w:r>
    </w:p>
    <w:p>
      <w:pPr>
        <w:pStyle w:val="ListBullet"/>
      </w:pPr>
      <w:r>
        <w:t>System stores owner, status, priority and timestamps.</w:t>
      </w:r>
    </w:p>
    <w:p>
      <w:pPr>
        <w:pStyle w:val="ListBullet"/>
      </w:pPr>
      <w:r>
        <w:t>Admin/support can respond and change status.</w:t>
      </w:r>
    </w:p>
    <w:p>
      <w:pPr>
        <w:pStyle w:val="ListBullet"/>
      </w:pPr>
      <w:r>
        <w:t>User can view ticket history.</w:t>
      </w:r>
    </w:p>
    <w:p>
      <w:pPr>
        <w:pStyle w:val="ListBullet"/>
      </w:pPr>
      <w:r>
        <w:t>Support module should not expose another customer’s tickets.</w:t>
      </w:r>
    </w:p>
    <w:p>
      <w:pPr>
        <w:pStyle w:val="Heading1"/>
      </w:pPr>
      <w:r>
        <w:t>21. Platform Admin Modules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5" w:type="dxa"/>
              <w:start w:w="90" w:type="dxa"/>
              <w:bottom w:w="75" w:type="dxa"/>
              <w:end w:w="90" w:type="dxa"/>
            </w:tcMar>
            <w:shd w:fill="0B2B55"/>
          </w:tcPr>
          <w:p>
            <w:pPr>
              <w:spacing w:after="0"/>
            </w:pPr>
            <w:r>
              <w:rPr>
                <w:rFonts w:ascii="Aptos" w:hAnsi="Aptos"/>
                <w:b/>
                <w:color w:val="FFFFFF"/>
                <w:sz w:val="14"/>
              </w:rPr>
              <w:t>Admin area</w:t>
            </w:r>
          </w:p>
        </w:tc>
        <w:tc>
          <w:tcPr>
            <w:tcW w:type="dxa" w:w="3408"/>
            <w:vAlign w:val="center"/>
            <w:tcMar>
              <w:top w:w="75" w:type="dxa"/>
              <w:start w:w="90" w:type="dxa"/>
              <w:bottom w:w="75" w:type="dxa"/>
              <w:end w:w="90" w:type="dxa"/>
            </w:tcMar>
            <w:shd w:fill="0B2B55"/>
          </w:tcPr>
          <w:p>
            <w:pPr>
              <w:spacing w:after="0"/>
            </w:pPr>
            <w:r>
              <w:rPr>
                <w:rFonts w:ascii="Aptos" w:hAnsi="Aptos"/>
                <w:b/>
                <w:color w:val="FFFFFF"/>
                <w:sz w:val="14"/>
              </w:rPr>
              <w:t>Functions</w:t>
            </w:r>
          </w:p>
        </w:tc>
        <w:tc>
          <w:tcPr>
            <w:tcW w:type="dxa" w:w="3408"/>
            <w:vAlign w:val="center"/>
            <w:tcMar>
              <w:top w:w="75" w:type="dxa"/>
              <w:start w:w="90" w:type="dxa"/>
              <w:bottom w:w="75" w:type="dxa"/>
              <w:end w:w="90" w:type="dxa"/>
            </w:tcMar>
            <w:shd w:fill="0B2B55"/>
          </w:tcPr>
          <w:p>
            <w:pPr>
              <w:spacing w:after="0"/>
            </w:pPr>
            <w:r>
              <w:rPr>
                <w:rFonts w:ascii="Aptos" w:hAnsi="Aptos"/>
                <w:b/>
                <w:color w:val="FFFFFF"/>
                <w:sz w:val="14"/>
              </w:rPr>
              <w:t>Critical controls</w:t>
            </w:r>
          </w:p>
        </w:tc>
      </w:tr>
      <w:tr>
        <w:tc>
          <w:tcPr>
            <w:tcW w:type="dxa" w:w="3408"/>
            <w:vAlign w:val="center"/>
            <w:tcMar>
              <w:top w:w="75" w:type="dxa"/>
              <w:start w:w="90" w:type="dxa"/>
              <w:bottom w:w="75" w:type="dxa"/>
              <w:end w:w="90" w:type="dxa"/>
            </w:tcMar>
          </w:tcPr>
          <w:p>
            <w:pPr>
              <w:spacing w:after="0"/>
            </w:pPr>
            <w:r>
              <w:rPr>
                <w:rFonts w:ascii="Aptos" w:hAnsi="Aptos"/>
                <w:sz w:val="14"/>
              </w:rPr>
              <w:t>Users</w:t>
            </w:r>
          </w:p>
        </w:tc>
        <w:tc>
          <w:tcPr>
            <w:tcW w:type="dxa" w:w="3408"/>
            <w:vAlign w:val="center"/>
            <w:tcMar>
              <w:top w:w="75" w:type="dxa"/>
              <w:start w:w="90" w:type="dxa"/>
              <w:bottom w:w="75" w:type="dxa"/>
              <w:end w:w="90" w:type="dxa"/>
            </w:tcMar>
          </w:tcPr>
          <w:p>
            <w:pPr>
              <w:spacing w:after="0"/>
            </w:pPr>
            <w:r>
              <w:rPr>
                <w:rFonts w:ascii="Aptos" w:hAnsi="Aptos"/>
                <w:sz w:val="14"/>
              </w:rPr>
              <w:t>Search, view, activate/suspend, assign role/plan</w:t>
            </w:r>
          </w:p>
        </w:tc>
        <w:tc>
          <w:tcPr>
            <w:tcW w:type="dxa" w:w="3408"/>
            <w:vAlign w:val="center"/>
            <w:tcMar>
              <w:top w:w="75" w:type="dxa"/>
              <w:start w:w="90" w:type="dxa"/>
              <w:bottom w:w="75" w:type="dxa"/>
              <w:end w:w="90" w:type="dxa"/>
            </w:tcMar>
          </w:tcPr>
          <w:p>
            <w:pPr>
              <w:spacing w:after="0"/>
            </w:pPr>
            <w:r>
              <w:rPr>
                <w:rFonts w:ascii="Aptos" w:hAnsi="Aptos"/>
                <w:sz w:val="14"/>
              </w:rPr>
              <w:t>Prevent accidental self-lockout</w:t>
            </w:r>
          </w:p>
        </w:tc>
      </w:tr>
      <w:tr>
        <w:tc>
          <w:tcPr>
            <w:tcW w:type="dxa" w:w="3408"/>
            <w:vAlign w:val="center"/>
            <w:tcMar>
              <w:top w:w="75" w:type="dxa"/>
              <w:start w:w="90" w:type="dxa"/>
              <w:bottom w:w="75" w:type="dxa"/>
              <w:end w:w="90" w:type="dxa"/>
            </w:tcMar>
            <w:shd w:fill="F5F8FC"/>
          </w:tcPr>
          <w:p>
            <w:pPr>
              <w:spacing w:after="0"/>
            </w:pPr>
            <w:r>
              <w:rPr>
                <w:rFonts w:ascii="Aptos" w:hAnsi="Aptos"/>
                <w:sz w:val="14"/>
              </w:rPr>
              <w:t>Coaching classes</w:t>
            </w:r>
          </w:p>
        </w:tc>
        <w:tc>
          <w:tcPr>
            <w:tcW w:type="dxa" w:w="3408"/>
            <w:vAlign w:val="center"/>
            <w:tcMar>
              <w:top w:w="75" w:type="dxa"/>
              <w:start w:w="90" w:type="dxa"/>
              <w:bottom w:w="75" w:type="dxa"/>
              <w:end w:w="90" w:type="dxa"/>
            </w:tcMar>
            <w:shd w:fill="F5F8FC"/>
          </w:tcPr>
          <w:p>
            <w:pPr>
              <w:spacing w:after="0"/>
            </w:pPr>
            <w:r>
              <w:rPr>
                <w:rFonts w:ascii="Aptos" w:hAnsi="Aptos"/>
                <w:sz w:val="14"/>
              </w:rPr>
              <w:t>Create/assign plan/set limits/view usage</w:t>
            </w:r>
          </w:p>
        </w:tc>
        <w:tc>
          <w:tcPr>
            <w:tcW w:type="dxa" w:w="3408"/>
            <w:vAlign w:val="center"/>
            <w:tcMar>
              <w:top w:w="75" w:type="dxa"/>
              <w:start w:w="90" w:type="dxa"/>
              <w:bottom w:w="75" w:type="dxa"/>
              <w:end w:w="90" w:type="dxa"/>
            </w:tcMar>
            <w:shd w:fill="F5F8FC"/>
          </w:tcPr>
          <w:p>
            <w:pPr>
              <w:spacing w:after="0"/>
            </w:pPr>
            <w:r>
              <w:rPr>
                <w:rFonts w:ascii="Aptos" w:hAnsi="Aptos"/>
                <w:sz w:val="14"/>
              </w:rPr>
              <w:t>Single organisation; no multiple-branch feature</w:t>
            </w:r>
          </w:p>
        </w:tc>
      </w:tr>
      <w:tr>
        <w:tc>
          <w:tcPr>
            <w:tcW w:type="dxa" w:w="3408"/>
            <w:vAlign w:val="center"/>
            <w:tcMar>
              <w:top w:w="75" w:type="dxa"/>
              <w:start w:w="90" w:type="dxa"/>
              <w:bottom w:w="75" w:type="dxa"/>
              <w:end w:w="90" w:type="dxa"/>
            </w:tcMar>
          </w:tcPr>
          <w:p>
            <w:pPr>
              <w:spacing w:after="0"/>
            </w:pPr>
            <w:r>
              <w:rPr>
                <w:rFonts w:ascii="Aptos" w:hAnsi="Aptos"/>
                <w:sz w:val="14"/>
              </w:rPr>
              <w:t>Plans &amp; features</w:t>
            </w:r>
          </w:p>
        </w:tc>
        <w:tc>
          <w:tcPr>
            <w:tcW w:type="dxa" w:w="3408"/>
            <w:vAlign w:val="center"/>
            <w:tcMar>
              <w:top w:w="75" w:type="dxa"/>
              <w:start w:w="90" w:type="dxa"/>
              <w:bottom w:w="75" w:type="dxa"/>
              <w:end w:w="90" w:type="dxa"/>
            </w:tcMar>
          </w:tcPr>
          <w:p>
            <w:pPr>
              <w:spacing w:after="0"/>
            </w:pPr>
            <w:r>
              <w:rPr>
                <w:rFonts w:ascii="Aptos" w:hAnsi="Aptos"/>
                <w:sz w:val="14"/>
              </w:rPr>
              <w:t>Edit feature flags and numeric limits</w:t>
            </w:r>
          </w:p>
        </w:tc>
        <w:tc>
          <w:tcPr>
            <w:tcW w:type="dxa" w:w="3408"/>
            <w:vAlign w:val="center"/>
            <w:tcMar>
              <w:top w:w="75" w:type="dxa"/>
              <w:start w:w="90" w:type="dxa"/>
              <w:bottom w:w="75" w:type="dxa"/>
              <w:end w:w="90" w:type="dxa"/>
            </w:tcMar>
          </w:tcPr>
          <w:p>
            <w:pPr>
              <w:spacing w:after="0"/>
            </w:pPr>
            <w:r>
              <w:rPr>
                <w:rFonts w:ascii="Aptos" w:hAnsi="Aptos"/>
                <w:sz w:val="14"/>
              </w:rPr>
              <w:t>Database-driven; no hard-coded entitlements</w:t>
            </w:r>
          </w:p>
        </w:tc>
      </w:tr>
      <w:tr>
        <w:tc>
          <w:tcPr>
            <w:tcW w:type="dxa" w:w="3408"/>
            <w:vAlign w:val="center"/>
            <w:tcMar>
              <w:top w:w="75" w:type="dxa"/>
              <w:start w:w="90" w:type="dxa"/>
              <w:bottom w:w="75" w:type="dxa"/>
              <w:end w:w="90" w:type="dxa"/>
            </w:tcMar>
            <w:shd w:fill="F5F8FC"/>
          </w:tcPr>
          <w:p>
            <w:pPr>
              <w:spacing w:after="0"/>
            </w:pPr>
            <w:r>
              <w:rPr>
                <w:rFonts w:ascii="Aptos" w:hAnsi="Aptos"/>
                <w:sz w:val="14"/>
              </w:rPr>
              <w:t>Subscriptions</w:t>
            </w:r>
          </w:p>
        </w:tc>
        <w:tc>
          <w:tcPr>
            <w:tcW w:type="dxa" w:w="3408"/>
            <w:vAlign w:val="center"/>
            <w:tcMar>
              <w:top w:w="75" w:type="dxa"/>
              <w:start w:w="90" w:type="dxa"/>
              <w:bottom w:w="75" w:type="dxa"/>
              <w:end w:w="90" w:type="dxa"/>
            </w:tcMar>
            <w:shd w:fill="F5F8FC"/>
          </w:tcPr>
          <w:p>
            <w:pPr>
              <w:spacing w:after="0"/>
            </w:pPr>
            <w:r>
              <w:rPr>
                <w:rFonts w:ascii="Aptos" w:hAnsi="Aptos"/>
                <w:sz w:val="14"/>
              </w:rPr>
              <w:t>Assign/extend/expire plans</w:t>
            </w:r>
          </w:p>
        </w:tc>
        <w:tc>
          <w:tcPr>
            <w:tcW w:type="dxa" w:w="3408"/>
            <w:vAlign w:val="center"/>
            <w:tcMar>
              <w:top w:w="75" w:type="dxa"/>
              <w:start w:w="90" w:type="dxa"/>
              <w:bottom w:w="75" w:type="dxa"/>
              <w:end w:w="90" w:type="dxa"/>
            </w:tcMar>
            <w:shd w:fill="F5F8FC"/>
          </w:tcPr>
          <w:p>
            <w:pPr>
              <w:spacing w:after="0"/>
            </w:pPr>
            <w:r>
              <w:rPr>
                <w:rFonts w:ascii="Aptos" w:hAnsi="Aptos"/>
                <w:sz w:val="14"/>
              </w:rPr>
              <w:t>Audit all manual changes</w:t>
            </w:r>
          </w:p>
        </w:tc>
      </w:tr>
      <w:tr>
        <w:tc>
          <w:tcPr>
            <w:tcW w:type="dxa" w:w="3408"/>
            <w:vAlign w:val="center"/>
            <w:tcMar>
              <w:top w:w="75" w:type="dxa"/>
              <w:start w:w="90" w:type="dxa"/>
              <w:bottom w:w="75" w:type="dxa"/>
              <w:end w:w="90" w:type="dxa"/>
            </w:tcMar>
          </w:tcPr>
          <w:p>
            <w:pPr>
              <w:spacing w:after="0"/>
            </w:pPr>
            <w:r>
              <w:rPr>
                <w:rFonts w:ascii="Aptos" w:hAnsi="Aptos"/>
                <w:sz w:val="14"/>
              </w:rPr>
              <w:t>Usage</w:t>
            </w:r>
          </w:p>
        </w:tc>
        <w:tc>
          <w:tcPr>
            <w:tcW w:type="dxa" w:w="3408"/>
            <w:vAlign w:val="center"/>
            <w:tcMar>
              <w:top w:w="75" w:type="dxa"/>
              <w:start w:w="90" w:type="dxa"/>
              <w:bottom w:w="75" w:type="dxa"/>
              <w:end w:w="90" w:type="dxa"/>
            </w:tcMar>
          </w:tcPr>
          <w:p>
            <w:pPr>
              <w:spacing w:after="0"/>
            </w:pPr>
            <w:r>
              <w:rPr>
                <w:rFonts w:ascii="Aptos" w:hAnsi="Aptos"/>
                <w:sz w:val="14"/>
              </w:rPr>
              <w:t>Paper checks, storage, AI jobs, communication credits</w:t>
            </w:r>
          </w:p>
        </w:tc>
        <w:tc>
          <w:tcPr>
            <w:tcW w:type="dxa" w:w="3408"/>
            <w:vAlign w:val="center"/>
            <w:tcMar>
              <w:top w:w="75" w:type="dxa"/>
              <w:start w:w="90" w:type="dxa"/>
              <w:bottom w:w="75" w:type="dxa"/>
              <w:end w:w="90" w:type="dxa"/>
            </w:tcMar>
          </w:tcPr>
          <w:p>
            <w:pPr>
              <w:spacing w:after="0"/>
            </w:pPr>
            <w:r>
              <w:rPr>
                <w:rFonts w:ascii="Aptos" w:hAnsi="Aptos"/>
                <w:sz w:val="14"/>
              </w:rPr>
              <w:t>Support cost/abuse monitoring</w:t>
            </w:r>
          </w:p>
        </w:tc>
      </w:tr>
      <w:tr>
        <w:tc>
          <w:tcPr>
            <w:tcW w:type="dxa" w:w="3408"/>
            <w:vAlign w:val="center"/>
            <w:tcMar>
              <w:top w:w="75" w:type="dxa"/>
              <w:start w:w="90" w:type="dxa"/>
              <w:bottom w:w="75" w:type="dxa"/>
              <w:end w:w="90" w:type="dxa"/>
            </w:tcMar>
            <w:shd w:fill="F5F8FC"/>
          </w:tcPr>
          <w:p>
            <w:pPr>
              <w:spacing w:after="0"/>
            </w:pPr>
            <w:r>
              <w:rPr>
                <w:rFonts w:ascii="Aptos" w:hAnsi="Aptos"/>
                <w:sz w:val="14"/>
              </w:rPr>
              <w:t>Support</w:t>
            </w:r>
          </w:p>
        </w:tc>
        <w:tc>
          <w:tcPr>
            <w:tcW w:type="dxa" w:w="3408"/>
            <w:vAlign w:val="center"/>
            <w:tcMar>
              <w:top w:w="75" w:type="dxa"/>
              <w:start w:w="90" w:type="dxa"/>
              <w:bottom w:w="75" w:type="dxa"/>
              <w:end w:w="90" w:type="dxa"/>
            </w:tcMar>
            <w:shd w:fill="F5F8FC"/>
          </w:tcPr>
          <w:p>
            <w:pPr>
              <w:spacing w:after="0"/>
            </w:pPr>
            <w:r>
              <w:rPr>
                <w:rFonts w:ascii="Aptos" w:hAnsi="Aptos"/>
                <w:sz w:val="14"/>
              </w:rPr>
              <w:t>Review tickets and failures</w:t>
            </w:r>
          </w:p>
        </w:tc>
        <w:tc>
          <w:tcPr>
            <w:tcW w:type="dxa" w:w="3408"/>
            <w:vAlign w:val="center"/>
            <w:tcMar>
              <w:top w:w="75" w:type="dxa"/>
              <w:start w:w="90" w:type="dxa"/>
              <w:bottom w:w="75" w:type="dxa"/>
              <w:end w:w="90" w:type="dxa"/>
            </w:tcMar>
            <w:shd w:fill="F5F8FC"/>
          </w:tcPr>
          <w:p>
            <w:pPr>
              <w:spacing w:after="0"/>
            </w:pPr>
            <w:r>
              <w:rPr>
                <w:rFonts w:ascii="Aptos" w:hAnsi="Aptos"/>
                <w:sz w:val="14"/>
              </w:rPr>
              <w:t>Escalation and notes</w:t>
            </w:r>
          </w:p>
        </w:tc>
      </w:tr>
      <w:tr>
        <w:tc>
          <w:tcPr>
            <w:tcW w:type="dxa" w:w="3408"/>
            <w:vAlign w:val="center"/>
            <w:tcMar>
              <w:top w:w="75" w:type="dxa"/>
              <w:start w:w="90" w:type="dxa"/>
              <w:bottom w:w="75" w:type="dxa"/>
              <w:end w:w="90" w:type="dxa"/>
            </w:tcMar>
          </w:tcPr>
          <w:p>
            <w:pPr>
              <w:spacing w:after="0"/>
            </w:pPr>
            <w:r>
              <w:rPr>
                <w:rFonts w:ascii="Aptos" w:hAnsi="Aptos"/>
                <w:sz w:val="14"/>
              </w:rPr>
              <w:t>System</w:t>
            </w:r>
          </w:p>
        </w:tc>
        <w:tc>
          <w:tcPr>
            <w:tcW w:type="dxa" w:w="3408"/>
            <w:vAlign w:val="center"/>
            <w:tcMar>
              <w:top w:w="75" w:type="dxa"/>
              <w:start w:w="90" w:type="dxa"/>
              <w:bottom w:w="75" w:type="dxa"/>
              <w:end w:w="90" w:type="dxa"/>
            </w:tcMar>
          </w:tcPr>
          <w:p>
            <w:pPr>
              <w:spacing w:after="0"/>
            </w:pPr>
            <w:r>
              <w:rPr>
                <w:rFonts w:ascii="Aptos" w:hAnsi="Aptos"/>
                <w:sz w:val="14"/>
              </w:rPr>
              <w:t>Queue failures, email failures, logs</w:t>
            </w:r>
          </w:p>
        </w:tc>
        <w:tc>
          <w:tcPr>
            <w:tcW w:type="dxa" w:w="3408"/>
            <w:vAlign w:val="center"/>
            <w:tcMar>
              <w:top w:w="75" w:type="dxa"/>
              <w:start w:w="90" w:type="dxa"/>
              <w:bottom w:w="75" w:type="dxa"/>
              <w:end w:w="90" w:type="dxa"/>
            </w:tcMar>
          </w:tcPr>
          <w:p>
            <w:pPr>
              <w:spacing w:after="0"/>
            </w:pPr>
            <w:r>
              <w:rPr>
                <w:rFonts w:ascii="Aptos" w:hAnsi="Aptos"/>
                <w:sz w:val="14"/>
              </w:rPr>
              <w:t>Restricted to platform admins</w:t>
            </w:r>
          </w:p>
        </w:tc>
      </w:tr>
    </w:tbl>
    <w:p>
      <w:pPr>
        <w:pStyle w:val="Heading1"/>
      </w:pPr>
      <w:r>
        <w:t>22. Plan Feature Flag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75" w:type="dxa"/>
              <w:start w:w="90" w:type="dxa"/>
              <w:bottom w:w="75" w:type="dxa"/>
              <w:end w:w="90" w:type="dxa"/>
            </w:tcMar>
            <w:shd w:fill="0B2B55"/>
          </w:tcPr>
          <w:p>
            <w:pPr>
              <w:spacing w:after="0"/>
            </w:pPr>
            <w:r>
              <w:rPr>
                <w:rFonts w:ascii="Aptos" w:hAnsi="Aptos"/>
                <w:b/>
                <w:color w:val="FFFFFF"/>
                <w:sz w:val="14"/>
              </w:rPr>
              <w:t>Boolean permissions</w:t>
            </w:r>
          </w:p>
        </w:tc>
        <w:tc>
          <w:tcPr>
            <w:tcW w:type="dxa" w:w="5112"/>
            <w:vAlign w:val="center"/>
            <w:tcMar>
              <w:top w:w="75" w:type="dxa"/>
              <w:start w:w="90" w:type="dxa"/>
              <w:bottom w:w="75" w:type="dxa"/>
              <w:end w:w="90" w:type="dxa"/>
            </w:tcMar>
            <w:shd w:fill="0B2B55"/>
          </w:tcPr>
          <w:p>
            <w:pPr>
              <w:spacing w:after="0"/>
            </w:pPr>
            <w:r>
              <w:rPr>
                <w:rFonts w:ascii="Aptos" w:hAnsi="Aptos"/>
                <w:b/>
                <w:color w:val="FFFFFF"/>
                <w:sz w:val="14"/>
              </w:rPr>
              <w:t>Numeric limits</w:t>
            </w:r>
          </w:p>
        </w:tc>
      </w:tr>
      <w:tr>
        <w:tc>
          <w:tcPr>
            <w:tcW w:type="dxa" w:w="5112"/>
            <w:vAlign w:val="center"/>
            <w:tcMar>
              <w:top w:w="75" w:type="dxa"/>
              <w:start w:w="90" w:type="dxa"/>
              <w:bottom w:w="75" w:type="dxa"/>
              <w:end w:w="90" w:type="dxa"/>
            </w:tcMar>
          </w:tcPr>
          <w:p>
            <w:pPr>
              <w:spacing w:after="0"/>
            </w:pPr>
            <w:r>
              <w:rPr>
                <w:rFonts w:ascii="Aptos" w:hAnsi="Aptos"/>
                <w:sz w:val="14"/>
              </w:rPr>
              <w:t>allow_percentage</w:t>
            </w:r>
          </w:p>
        </w:tc>
        <w:tc>
          <w:tcPr>
            <w:tcW w:type="dxa" w:w="5112"/>
            <w:vAlign w:val="center"/>
            <w:tcMar>
              <w:top w:w="75" w:type="dxa"/>
              <w:start w:w="90" w:type="dxa"/>
              <w:bottom w:w="75" w:type="dxa"/>
              <w:end w:w="90" w:type="dxa"/>
            </w:tcMar>
          </w:tcPr>
          <w:p>
            <w:pPr>
              <w:spacing w:after="0"/>
            </w:pPr>
            <w:r>
              <w:rPr>
                <w:rFonts w:ascii="Aptos" w:hAnsi="Aptos"/>
                <w:sz w:val="14"/>
              </w:rPr>
              <w:t>paper_check_limit</w:t>
            </w:r>
          </w:p>
        </w:tc>
      </w:tr>
      <w:tr>
        <w:tc>
          <w:tcPr>
            <w:tcW w:type="dxa" w:w="5112"/>
            <w:vAlign w:val="center"/>
            <w:tcMar>
              <w:top w:w="75" w:type="dxa"/>
              <w:start w:w="90" w:type="dxa"/>
              <w:bottom w:w="75" w:type="dxa"/>
              <w:end w:w="90" w:type="dxa"/>
            </w:tcMar>
            <w:shd w:fill="F5F8FC"/>
          </w:tcPr>
          <w:p>
            <w:pPr>
              <w:spacing w:after="0"/>
            </w:pPr>
            <w:r>
              <w:rPr>
                <w:rFonts w:ascii="Aptos" w:hAnsi="Aptos"/>
                <w:sz w:val="14"/>
              </w:rPr>
              <w:t>allow_grade</w:t>
            </w:r>
          </w:p>
        </w:tc>
        <w:tc>
          <w:tcPr>
            <w:tcW w:type="dxa" w:w="5112"/>
            <w:vAlign w:val="center"/>
            <w:tcMar>
              <w:top w:w="75" w:type="dxa"/>
              <w:start w:w="90" w:type="dxa"/>
              <w:bottom w:w="75" w:type="dxa"/>
              <w:end w:w="90" w:type="dxa"/>
            </w:tcMar>
            <w:shd w:fill="F5F8FC"/>
          </w:tcPr>
          <w:p>
            <w:pPr>
              <w:spacing w:after="0"/>
            </w:pPr>
            <w:r>
              <w:rPr>
                <w:rFonts w:ascii="Aptos" w:hAnsi="Aptos"/>
                <w:sz w:val="14"/>
              </w:rPr>
              <w:t>student_limit</w:t>
            </w:r>
          </w:p>
        </w:tc>
      </w:tr>
      <w:tr>
        <w:tc>
          <w:tcPr>
            <w:tcW w:type="dxa" w:w="5112"/>
            <w:vAlign w:val="center"/>
            <w:tcMar>
              <w:top w:w="75" w:type="dxa"/>
              <w:start w:w="90" w:type="dxa"/>
              <w:bottom w:w="75" w:type="dxa"/>
              <w:end w:w="90" w:type="dxa"/>
            </w:tcMar>
          </w:tcPr>
          <w:p>
            <w:pPr>
              <w:spacing w:after="0"/>
            </w:pPr>
            <w:r>
              <w:rPr>
                <w:rFonts w:ascii="Aptos" w:hAnsi="Aptos"/>
                <w:sz w:val="14"/>
              </w:rPr>
              <w:t>allow_graphs</w:t>
            </w:r>
          </w:p>
        </w:tc>
        <w:tc>
          <w:tcPr>
            <w:tcW w:type="dxa" w:w="5112"/>
            <w:vAlign w:val="center"/>
            <w:tcMar>
              <w:top w:w="75" w:type="dxa"/>
              <w:start w:w="90" w:type="dxa"/>
              <w:bottom w:w="75" w:type="dxa"/>
              <w:end w:w="90" w:type="dxa"/>
            </w:tcMar>
          </w:tcPr>
          <w:p>
            <w:pPr>
              <w:spacing w:after="0"/>
            </w:pPr>
            <w:r>
              <w:rPr>
                <w:rFonts w:ascii="Aptos" w:hAnsi="Aptos"/>
                <w:sz w:val="14"/>
              </w:rPr>
              <w:t>teacher_limit</w:t>
            </w:r>
          </w:p>
        </w:tc>
      </w:tr>
      <w:tr>
        <w:tc>
          <w:tcPr>
            <w:tcW w:type="dxa" w:w="5112"/>
            <w:vAlign w:val="center"/>
            <w:tcMar>
              <w:top w:w="75" w:type="dxa"/>
              <w:start w:w="90" w:type="dxa"/>
              <w:bottom w:w="75" w:type="dxa"/>
              <w:end w:w="90" w:type="dxa"/>
            </w:tcMar>
            <w:shd w:fill="F5F8FC"/>
          </w:tcPr>
          <w:p>
            <w:pPr>
              <w:spacing w:after="0"/>
            </w:pPr>
            <w:r>
              <w:rPr>
                <w:rFonts w:ascii="Aptos" w:hAnsi="Aptos"/>
                <w:sz w:val="14"/>
              </w:rPr>
              <w:t>allow_topic_analysis</w:t>
            </w:r>
          </w:p>
        </w:tc>
        <w:tc>
          <w:tcPr>
            <w:tcW w:type="dxa" w:w="5112"/>
            <w:vAlign w:val="center"/>
            <w:tcMar>
              <w:top w:w="75" w:type="dxa"/>
              <w:start w:w="90" w:type="dxa"/>
              <w:bottom w:w="75" w:type="dxa"/>
              <w:end w:w="90" w:type="dxa"/>
            </w:tcMar>
            <w:shd w:fill="F5F8FC"/>
          </w:tcPr>
          <w:p>
            <w:pPr>
              <w:spacing w:after="0"/>
            </w:pPr>
            <w:r>
              <w:rPr>
                <w:rFonts w:ascii="Aptos" w:hAnsi="Aptos"/>
                <w:sz w:val="14"/>
              </w:rPr>
              <w:t>storage_limit</w:t>
            </w:r>
          </w:p>
        </w:tc>
      </w:tr>
      <w:tr>
        <w:tc>
          <w:tcPr>
            <w:tcW w:type="dxa" w:w="5112"/>
            <w:vAlign w:val="center"/>
            <w:tcMar>
              <w:top w:w="75" w:type="dxa"/>
              <w:start w:w="90" w:type="dxa"/>
              <w:bottom w:w="75" w:type="dxa"/>
              <w:end w:w="90" w:type="dxa"/>
            </w:tcMar>
          </w:tcPr>
          <w:p>
            <w:pPr>
              <w:spacing w:after="0"/>
            </w:pPr>
            <w:r>
              <w:rPr>
                <w:rFonts w:ascii="Aptos" w:hAnsi="Aptos"/>
                <w:sz w:val="14"/>
              </w:rPr>
              <w:t>allow_manual_mark_editing</w:t>
            </w:r>
          </w:p>
        </w:tc>
        <w:tc>
          <w:tcPr>
            <w:tcW w:type="dxa" w:w="5112"/>
            <w:vAlign w:val="center"/>
            <w:tcMar>
              <w:top w:w="75" w:type="dxa"/>
              <w:start w:w="90" w:type="dxa"/>
              <w:bottom w:w="75" w:type="dxa"/>
              <w:end w:w="90" w:type="dxa"/>
            </w:tcMar>
          </w:tcPr>
          <w:p>
            <w:pPr>
              <w:spacing w:after="0"/>
            </w:pPr>
            <w:r>
              <w:rPr>
                <w:rFonts w:ascii="Aptos" w:hAnsi="Aptos"/>
                <w:sz w:val="14"/>
              </w:rPr>
              <w:t>email_limit</w:t>
            </w:r>
          </w:p>
        </w:tc>
      </w:tr>
      <w:tr>
        <w:tc>
          <w:tcPr>
            <w:tcW w:type="dxa" w:w="5112"/>
            <w:vAlign w:val="center"/>
            <w:tcMar>
              <w:top w:w="75" w:type="dxa"/>
              <w:start w:w="90" w:type="dxa"/>
              <w:bottom w:w="75" w:type="dxa"/>
              <w:end w:w="90" w:type="dxa"/>
            </w:tcMar>
            <w:shd w:fill="F5F8FC"/>
          </w:tcPr>
          <w:p>
            <w:pPr>
              <w:spacing w:after="0"/>
            </w:pPr>
            <w:r>
              <w:rPr>
                <w:rFonts w:ascii="Aptos" w:hAnsi="Aptos"/>
                <w:sz w:val="14"/>
              </w:rPr>
              <w:t>allow_feedback_editing</w:t>
            </w:r>
          </w:p>
        </w:tc>
        <w:tc>
          <w:tcPr>
            <w:tcW w:type="dxa" w:w="5112"/>
            <w:vAlign w:val="center"/>
            <w:tcMar>
              <w:top w:w="75" w:type="dxa"/>
              <w:start w:w="90" w:type="dxa"/>
              <w:bottom w:w="75" w:type="dxa"/>
              <w:end w:w="90" w:type="dxa"/>
            </w:tcMar>
            <w:shd w:fill="F5F8FC"/>
          </w:tcPr>
          <w:p>
            <w:pPr>
              <w:spacing w:after="0"/>
            </w:pPr>
            <w:r>
              <w:rPr>
                <w:rFonts w:ascii="Aptos" w:hAnsi="Aptos"/>
                <w:sz w:val="14"/>
              </w:rPr>
              <w:t>sms_limit</w:t>
            </w:r>
          </w:p>
        </w:tc>
      </w:tr>
      <w:tr>
        <w:tc>
          <w:tcPr>
            <w:tcW w:type="dxa" w:w="5112"/>
            <w:vAlign w:val="center"/>
            <w:tcMar>
              <w:top w:w="75" w:type="dxa"/>
              <w:start w:w="90" w:type="dxa"/>
              <w:bottom w:w="75" w:type="dxa"/>
              <w:end w:w="90" w:type="dxa"/>
            </w:tcMar>
          </w:tcPr>
          <w:p>
            <w:pPr>
              <w:spacing w:after="0"/>
            </w:pPr>
            <w:r>
              <w:rPr>
                <w:rFonts w:ascii="Aptos" w:hAnsi="Aptos"/>
                <w:sz w:val="14"/>
              </w:rPr>
              <w:t>allow_question_recheck</w:t>
            </w:r>
          </w:p>
        </w:tc>
        <w:tc>
          <w:tcPr>
            <w:tcW w:type="dxa" w:w="5112"/>
            <w:vAlign w:val="center"/>
            <w:tcMar>
              <w:top w:w="75" w:type="dxa"/>
              <w:start w:w="90" w:type="dxa"/>
              <w:bottom w:w="75" w:type="dxa"/>
              <w:end w:w="90" w:type="dxa"/>
            </w:tcMar>
          </w:tcPr>
          <w:p>
            <w:pPr>
              <w:spacing w:after="0"/>
            </w:pPr>
            <w:r>
              <w:rPr>
                <w:rFonts w:ascii="Aptos" w:hAnsi="Aptos"/>
                <w:sz w:val="14"/>
              </w:rPr>
              <w:t>recheck_limit</w:t>
            </w:r>
          </w:p>
        </w:tc>
      </w:tr>
      <w:tr>
        <w:tc>
          <w:tcPr>
            <w:tcW w:type="dxa" w:w="5112"/>
            <w:vAlign w:val="center"/>
            <w:tcMar>
              <w:top w:w="75" w:type="dxa"/>
              <w:start w:w="90" w:type="dxa"/>
              <w:bottom w:w="75" w:type="dxa"/>
              <w:end w:w="90" w:type="dxa"/>
            </w:tcMar>
            <w:shd w:fill="F5F8FC"/>
          </w:tcPr>
          <w:p>
            <w:pPr>
              <w:spacing w:after="0"/>
            </w:pPr>
            <w:r>
              <w:rPr>
                <w:rFonts w:ascii="Aptos" w:hAnsi="Aptos"/>
                <w:sz w:val="14"/>
              </w:rPr>
              <w:t>allow_result_report_download</w:t>
            </w:r>
          </w:p>
        </w:tc>
        <w:tc>
          <w:tcPr>
            <w:tcW w:type="dxa" w:w="5112"/>
            <w:vAlign w:val="center"/>
            <w:tcMar>
              <w:top w:w="75" w:type="dxa"/>
              <w:start w:w="90" w:type="dxa"/>
              <w:bottom w:w="75" w:type="dxa"/>
              <w:end w:w="90" w:type="dxa"/>
            </w:tcMar>
            <w:shd w:fill="F5F8FC"/>
          </w:tcPr>
          <w:p>
            <w:pPr>
              <w:spacing w:after="0"/>
            </w:pPr>
            <w:r>
              <w:rPr>
                <w:rFonts w:ascii="Aptos" w:hAnsi="Aptos"/>
                <w:sz w:val="14"/>
              </w:rPr>
              <w:t>file_size_limit</w:t>
            </w:r>
          </w:p>
        </w:tc>
      </w:tr>
      <w:tr>
        <w:tc>
          <w:tcPr>
            <w:tcW w:type="dxa" w:w="5112"/>
            <w:vAlign w:val="center"/>
            <w:tcMar>
              <w:top w:w="75" w:type="dxa"/>
              <w:start w:w="90" w:type="dxa"/>
              <w:bottom w:w="75" w:type="dxa"/>
              <w:end w:w="90" w:type="dxa"/>
            </w:tcMar>
          </w:tcPr>
          <w:p>
            <w:pPr>
              <w:spacing w:after="0"/>
            </w:pPr>
            <w:r>
              <w:rPr>
                <w:rFonts w:ascii="Aptos" w:hAnsi="Aptos"/>
                <w:sz w:val="14"/>
              </w:rPr>
              <w:t>allow_corrected_paper_download</w:t>
            </w:r>
          </w:p>
        </w:tc>
        <w:tc>
          <w:tcPr>
            <w:tcW w:type="dxa" w:w="5112"/>
            <w:vAlign w:val="center"/>
            <w:tcMar>
              <w:top w:w="75" w:type="dxa"/>
              <w:start w:w="90" w:type="dxa"/>
              <w:bottom w:w="75" w:type="dxa"/>
              <w:end w:w="90" w:type="dxa"/>
            </w:tcMar>
          </w:tcPr>
          <w:p>
            <w:pPr>
              <w:spacing w:after="0"/>
            </w:pPr>
            <w:r>
              <w:rPr>
                <w:rFonts w:ascii="Aptos" w:hAnsi="Aptos"/>
                <w:sz w:val="14"/>
              </w:rPr>
              <w:t>assessment_limit</w:t>
            </w:r>
          </w:p>
        </w:tc>
      </w:tr>
      <w:tr>
        <w:tc>
          <w:tcPr>
            <w:tcW w:type="dxa" w:w="5112"/>
            <w:vAlign w:val="center"/>
            <w:tcMar>
              <w:top w:w="75" w:type="dxa"/>
              <w:start w:w="90" w:type="dxa"/>
              <w:bottom w:w="75" w:type="dxa"/>
              <w:end w:w="90" w:type="dxa"/>
            </w:tcMar>
            <w:shd w:fill="F5F8FC"/>
          </w:tcPr>
          <w:p>
            <w:pPr>
              <w:spacing w:after="0"/>
            </w:pPr>
            <w:r>
              <w:rPr>
                <w:rFonts w:ascii="Aptos" w:hAnsi="Aptos"/>
                <w:sz w:val="14"/>
              </w:rPr>
              <w:t>allow_bulk_answer_upload</w:t>
            </w:r>
          </w:p>
        </w:tc>
        <w:tc>
          <w:tcPr>
            <w:tcW w:type="dxa" w:w="5112"/>
            <w:vAlign w:val="center"/>
            <w:tcMar>
              <w:top w:w="75" w:type="dxa"/>
              <w:start w:w="90" w:type="dxa"/>
              <w:bottom w:w="75" w:type="dxa"/>
              <w:end w:w="90" w:type="dxa"/>
            </w:tcMar>
            <w:shd w:fill="F5F8FC"/>
          </w:tcPr>
          <w:p>
            <w:pPr>
              <w:spacing w:after="0"/>
            </w:pPr>
            <w:r>
              <w:rPr>
                <w:rFonts w:ascii="Aptos" w:hAnsi="Aptos"/>
                <w:sz w:val="14"/>
              </w:rPr>
              <w:t>retention_days</w:t>
            </w:r>
          </w:p>
        </w:tc>
      </w:tr>
      <w:tr>
        <w:tc>
          <w:tcPr>
            <w:tcW w:type="dxa" w:w="5112"/>
            <w:vAlign w:val="center"/>
            <w:tcMar>
              <w:top w:w="75" w:type="dxa"/>
              <w:start w:w="90" w:type="dxa"/>
              <w:bottom w:w="75" w:type="dxa"/>
              <w:end w:w="90" w:type="dxa"/>
            </w:tcMar>
          </w:tcPr>
          <w:p>
            <w:pPr>
              <w:spacing w:after="0"/>
            </w:pPr>
            <w:r>
              <w:rPr>
                <w:rFonts w:ascii="Aptos" w:hAnsi="Aptos"/>
                <w:sz w:val="14"/>
              </w:rPr>
              <w:t>allow_bulk_student_import</w:t>
            </w:r>
          </w:p>
        </w:tc>
        <w:tc>
          <w:tcPr>
            <w:tcW w:type="dxa" w:w="5112"/>
            <w:vAlign w:val="center"/>
            <w:tcMar>
              <w:top w:w="75" w:type="dxa"/>
              <w:start w:w="90" w:type="dxa"/>
              <w:bottom w:w="75" w:type="dxa"/>
              <w:end w:w="90" w:type="dxa"/>
            </w:tcMar>
          </w:tcPr>
          <w:p>
            <w:pPr>
              <w:spacing w:after="0"/>
            </w:pPr>
            <w:r>
              <w:rPr>
                <w:rFonts w:ascii="Aptos" w:hAnsi="Aptos"/>
                <w:sz w:val="14"/>
              </w:rPr>
            </w:r>
          </w:p>
        </w:tc>
      </w:tr>
      <w:tr>
        <w:tc>
          <w:tcPr>
            <w:tcW w:type="dxa" w:w="5112"/>
            <w:vAlign w:val="center"/>
            <w:tcMar>
              <w:top w:w="75" w:type="dxa"/>
              <w:start w:w="90" w:type="dxa"/>
              <w:bottom w:w="75" w:type="dxa"/>
              <w:end w:w="90" w:type="dxa"/>
            </w:tcMar>
            <w:shd w:fill="F5F8FC"/>
          </w:tcPr>
          <w:p>
            <w:pPr>
              <w:spacing w:after="0"/>
            </w:pPr>
            <w:r>
              <w:rPr>
                <w:rFonts w:ascii="Aptos" w:hAnsi="Aptos"/>
                <w:sz w:val="14"/>
              </w:rPr>
              <w:t>allow_student_records</w:t>
            </w:r>
          </w:p>
        </w:tc>
        <w:tc>
          <w:tcPr>
            <w:tcW w:type="dxa" w:w="5112"/>
            <w:vAlign w:val="center"/>
            <w:tcMar>
              <w:top w:w="75" w:type="dxa"/>
              <w:start w:w="90" w:type="dxa"/>
              <w:bottom w:w="75" w:type="dxa"/>
              <w:end w:w="90" w:type="dxa"/>
            </w:tcMar>
            <w:shd w:fill="F5F8FC"/>
          </w:tcPr>
          <w:p>
            <w:pPr>
              <w:spacing w:after="0"/>
            </w:pPr>
            <w:r>
              <w:rPr>
                <w:rFonts w:ascii="Aptos" w:hAnsi="Aptos"/>
                <w:sz w:val="14"/>
              </w:rPr>
            </w:r>
          </w:p>
        </w:tc>
      </w:tr>
      <w:tr>
        <w:tc>
          <w:tcPr>
            <w:tcW w:type="dxa" w:w="5112"/>
            <w:vAlign w:val="center"/>
            <w:tcMar>
              <w:top w:w="75" w:type="dxa"/>
              <w:start w:w="90" w:type="dxa"/>
              <w:bottom w:w="75" w:type="dxa"/>
              <w:end w:w="90" w:type="dxa"/>
            </w:tcMar>
          </w:tcPr>
          <w:p>
            <w:pPr>
              <w:spacing w:after="0"/>
            </w:pPr>
            <w:r>
              <w:rPr>
                <w:rFonts w:ascii="Aptos" w:hAnsi="Aptos"/>
                <w:sz w:val="14"/>
              </w:rPr>
              <w:t>allow_parent_details</w:t>
            </w:r>
          </w:p>
        </w:tc>
        <w:tc>
          <w:tcPr>
            <w:tcW w:type="dxa" w:w="5112"/>
            <w:vAlign w:val="center"/>
            <w:tcMar>
              <w:top w:w="75" w:type="dxa"/>
              <w:start w:w="90" w:type="dxa"/>
              <w:bottom w:w="75" w:type="dxa"/>
              <w:end w:w="90" w:type="dxa"/>
            </w:tcMar>
          </w:tcPr>
          <w:p>
            <w:pPr>
              <w:spacing w:after="0"/>
            </w:pPr>
            <w:r>
              <w:rPr>
                <w:rFonts w:ascii="Aptos" w:hAnsi="Aptos"/>
                <w:sz w:val="14"/>
              </w:rPr>
            </w:r>
          </w:p>
        </w:tc>
      </w:tr>
      <w:tr>
        <w:tc>
          <w:tcPr>
            <w:tcW w:type="dxa" w:w="5112"/>
            <w:vAlign w:val="center"/>
            <w:tcMar>
              <w:top w:w="75" w:type="dxa"/>
              <w:start w:w="90" w:type="dxa"/>
              <w:bottom w:w="75" w:type="dxa"/>
              <w:end w:w="90" w:type="dxa"/>
            </w:tcMar>
            <w:shd w:fill="F5F8FC"/>
          </w:tcPr>
          <w:p>
            <w:pPr>
              <w:spacing w:after="0"/>
            </w:pPr>
            <w:r>
              <w:rPr>
                <w:rFonts w:ascii="Aptos" w:hAnsi="Aptos"/>
                <w:sz w:val="14"/>
              </w:rPr>
              <w:t>allow_parent_email</w:t>
            </w:r>
          </w:p>
        </w:tc>
        <w:tc>
          <w:tcPr>
            <w:tcW w:type="dxa" w:w="5112"/>
            <w:vAlign w:val="center"/>
            <w:tcMar>
              <w:top w:w="75" w:type="dxa"/>
              <w:start w:w="90" w:type="dxa"/>
              <w:bottom w:w="75" w:type="dxa"/>
              <w:end w:w="90" w:type="dxa"/>
            </w:tcMar>
            <w:shd w:fill="F5F8FC"/>
          </w:tcPr>
          <w:p>
            <w:pPr>
              <w:spacing w:after="0"/>
            </w:pPr>
            <w:r>
              <w:rPr>
                <w:rFonts w:ascii="Aptos" w:hAnsi="Aptos"/>
                <w:sz w:val="14"/>
              </w:rPr>
            </w:r>
          </w:p>
        </w:tc>
      </w:tr>
      <w:tr>
        <w:tc>
          <w:tcPr>
            <w:tcW w:type="dxa" w:w="5112"/>
            <w:vAlign w:val="center"/>
            <w:tcMar>
              <w:top w:w="75" w:type="dxa"/>
              <w:start w:w="90" w:type="dxa"/>
              <w:bottom w:w="75" w:type="dxa"/>
              <w:end w:w="90" w:type="dxa"/>
            </w:tcMar>
          </w:tcPr>
          <w:p>
            <w:pPr>
              <w:spacing w:after="0"/>
            </w:pPr>
            <w:r>
              <w:rPr>
                <w:rFonts w:ascii="Aptos" w:hAnsi="Aptos"/>
                <w:sz w:val="14"/>
              </w:rPr>
              <w:t>allow_parent_sms</w:t>
            </w:r>
          </w:p>
        </w:tc>
        <w:tc>
          <w:tcPr>
            <w:tcW w:type="dxa" w:w="5112"/>
            <w:vAlign w:val="center"/>
            <w:tcMar>
              <w:top w:w="75" w:type="dxa"/>
              <w:start w:w="90" w:type="dxa"/>
              <w:bottom w:w="75" w:type="dxa"/>
              <w:end w:w="90" w:type="dxa"/>
            </w:tcMar>
          </w:tcPr>
          <w:p>
            <w:pPr>
              <w:spacing w:after="0"/>
            </w:pPr>
            <w:r>
              <w:rPr>
                <w:rFonts w:ascii="Aptos" w:hAnsi="Aptos"/>
                <w:sz w:val="14"/>
              </w:rPr>
            </w:r>
          </w:p>
        </w:tc>
      </w:tr>
      <w:tr>
        <w:tc>
          <w:tcPr>
            <w:tcW w:type="dxa" w:w="5112"/>
            <w:vAlign w:val="center"/>
            <w:tcMar>
              <w:top w:w="75" w:type="dxa"/>
              <w:start w:w="90" w:type="dxa"/>
              <w:bottom w:w="75" w:type="dxa"/>
              <w:end w:w="90" w:type="dxa"/>
            </w:tcMar>
            <w:shd w:fill="F5F8FC"/>
          </w:tcPr>
          <w:p>
            <w:pPr>
              <w:spacing w:after="0"/>
            </w:pPr>
            <w:r>
              <w:rPr>
                <w:rFonts w:ascii="Aptos" w:hAnsi="Aptos"/>
                <w:sz w:val="14"/>
              </w:rPr>
              <w:t>allow_multiple_teachers</w:t>
            </w:r>
          </w:p>
        </w:tc>
        <w:tc>
          <w:tcPr>
            <w:tcW w:type="dxa" w:w="5112"/>
            <w:vAlign w:val="center"/>
            <w:tcMar>
              <w:top w:w="75" w:type="dxa"/>
              <w:start w:w="90" w:type="dxa"/>
              <w:bottom w:w="75" w:type="dxa"/>
              <w:end w:w="90" w:type="dxa"/>
            </w:tcMar>
            <w:shd w:fill="F5F8FC"/>
          </w:tcPr>
          <w:p>
            <w:pPr>
              <w:spacing w:after="0"/>
            </w:pPr>
            <w:r>
              <w:rPr>
                <w:rFonts w:ascii="Aptos" w:hAnsi="Aptos"/>
                <w:sz w:val="14"/>
              </w:rPr>
            </w:r>
          </w:p>
        </w:tc>
      </w:tr>
      <w:tr>
        <w:tc>
          <w:tcPr>
            <w:tcW w:type="dxa" w:w="5112"/>
            <w:vAlign w:val="center"/>
            <w:tcMar>
              <w:top w:w="75" w:type="dxa"/>
              <w:start w:w="90" w:type="dxa"/>
              <w:bottom w:w="75" w:type="dxa"/>
              <w:end w:w="90" w:type="dxa"/>
            </w:tcMar>
          </w:tcPr>
          <w:p>
            <w:pPr>
              <w:spacing w:after="0"/>
            </w:pPr>
            <w:r>
              <w:rPr>
                <w:rFonts w:ascii="Aptos" w:hAnsi="Aptos"/>
                <w:sz w:val="14"/>
              </w:rPr>
              <w:t>allow_teacher_assignment</w:t>
            </w:r>
          </w:p>
        </w:tc>
        <w:tc>
          <w:tcPr>
            <w:tcW w:type="dxa" w:w="5112"/>
            <w:vAlign w:val="center"/>
            <w:tcMar>
              <w:top w:w="75" w:type="dxa"/>
              <w:start w:w="90" w:type="dxa"/>
              <w:bottom w:w="75" w:type="dxa"/>
              <w:end w:w="90" w:type="dxa"/>
            </w:tcMar>
          </w:tcPr>
          <w:p>
            <w:pPr>
              <w:spacing w:after="0"/>
            </w:pPr>
            <w:r>
              <w:rPr>
                <w:rFonts w:ascii="Aptos" w:hAnsi="Aptos"/>
                <w:sz w:val="14"/>
              </w:rPr>
            </w:r>
          </w:p>
        </w:tc>
      </w:tr>
      <w:tr>
        <w:tc>
          <w:tcPr>
            <w:tcW w:type="dxa" w:w="5112"/>
            <w:vAlign w:val="center"/>
            <w:tcMar>
              <w:top w:w="75" w:type="dxa"/>
              <w:start w:w="90" w:type="dxa"/>
              <w:bottom w:w="75" w:type="dxa"/>
              <w:end w:w="90" w:type="dxa"/>
            </w:tcMar>
            <w:shd w:fill="F5F8FC"/>
          </w:tcPr>
          <w:p>
            <w:pPr>
              <w:spacing w:after="0"/>
            </w:pPr>
            <w:r>
              <w:rPr>
                <w:rFonts w:ascii="Aptos" w:hAnsi="Aptos"/>
                <w:sz w:val="14"/>
              </w:rPr>
              <w:t>allow_custom_branding</w:t>
            </w:r>
          </w:p>
        </w:tc>
        <w:tc>
          <w:tcPr>
            <w:tcW w:type="dxa" w:w="5112"/>
            <w:vAlign w:val="center"/>
            <w:tcMar>
              <w:top w:w="75" w:type="dxa"/>
              <w:start w:w="90" w:type="dxa"/>
              <w:bottom w:w="75" w:type="dxa"/>
              <w:end w:w="90" w:type="dxa"/>
            </w:tcMar>
            <w:shd w:fill="F5F8FC"/>
          </w:tcPr>
          <w:p>
            <w:pPr>
              <w:spacing w:after="0"/>
            </w:pPr>
            <w:r>
              <w:rPr>
                <w:rFonts w:ascii="Aptos" w:hAnsi="Aptos"/>
                <w:sz w:val="14"/>
              </w:rPr>
            </w:r>
          </w:p>
        </w:tc>
      </w:tr>
      <w:tr>
        <w:tc>
          <w:tcPr>
            <w:tcW w:type="dxa" w:w="5112"/>
            <w:vAlign w:val="center"/>
            <w:tcMar>
              <w:top w:w="75" w:type="dxa"/>
              <w:start w:w="90" w:type="dxa"/>
              <w:bottom w:w="75" w:type="dxa"/>
              <w:end w:w="90" w:type="dxa"/>
            </w:tcMar>
          </w:tcPr>
          <w:p>
            <w:pPr>
              <w:spacing w:after="0"/>
            </w:pPr>
            <w:r>
              <w:rPr>
                <w:rFonts w:ascii="Aptos" w:hAnsi="Aptos"/>
                <w:sz w:val="14"/>
              </w:rPr>
              <w:t>allow_student_portal</w:t>
            </w:r>
          </w:p>
        </w:tc>
        <w:tc>
          <w:tcPr>
            <w:tcW w:type="dxa" w:w="5112"/>
            <w:vAlign w:val="center"/>
            <w:tcMar>
              <w:top w:w="75" w:type="dxa"/>
              <w:start w:w="90" w:type="dxa"/>
              <w:bottom w:w="75" w:type="dxa"/>
              <w:end w:w="90" w:type="dxa"/>
            </w:tcMar>
          </w:tcPr>
          <w:p>
            <w:pPr>
              <w:spacing w:after="0"/>
            </w:pPr>
            <w:r>
              <w:rPr>
                <w:rFonts w:ascii="Aptos" w:hAnsi="Aptos"/>
                <w:sz w:val="14"/>
              </w:rPr>
            </w:r>
          </w:p>
        </w:tc>
      </w:tr>
      <w:tr>
        <w:tc>
          <w:tcPr>
            <w:tcW w:type="dxa" w:w="5112"/>
            <w:vAlign w:val="center"/>
            <w:tcMar>
              <w:top w:w="75" w:type="dxa"/>
              <w:start w:w="90" w:type="dxa"/>
              <w:bottom w:w="75" w:type="dxa"/>
              <w:end w:w="90" w:type="dxa"/>
            </w:tcMar>
            <w:shd w:fill="F5F8FC"/>
          </w:tcPr>
          <w:p>
            <w:pPr>
              <w:spacing w:after="0"/>
            </w:pPr>
            <w:r>
              <w:rPr>
                <w:rFonts w:ascii="Aptos" w:hAnsi="Aptos"/>
                <w:sz w:val="14"/>
              </w:rPr>
              <w:t>allow_parent_portal</w:t>
            </w:r>
          </w:p>
        </w:tc>
        <w:tc>
          <w:tcPr>
            <w:tcW w:type="dxa" w:w="5112"/>
            <w:vAlign w:val="center"/>
            <w:tcMar>
              <w:top w:w="75" w:type="dxa"/>
              <w:start w:w="90" w:type="dxa"/>
              <w:bottom w:w="75" w:type="dxa"/>
              <w:end w:w="90" w:type="dxa"/>
            </w:tcMar>
            <w:shd w:fill="F5F8FC"/>
          </w:tcPr>
          <w:p>
            <w:pPr>
              <w:spacing w:after="0"/>
            </w:pPr>
            <w:r>
              <w:rPr>
                <w:rFonts w:ascii="Aptos" w:hAnsi="Aptos"/>
                <w:sz w:val="14"/>
              </w:rPr>
            </w:r>
          </w:p>
        </w:tc>
      </w:tr>
    </w:tbl>
    <w:tbl>
      <w:tblPr>
        <w:tblW w:type="auto" w:w="0"/>
        <w:tblLook w:firstColumn="1" w:firstRow="1" w:lastColumn="0" w:lastRow="0" w:noHBand="0" w:noVBand="1" w:val="04A0"/>
      </w:tblPr>
      <w:tblGrid>
        <w:gridCol w:w="10224"/>
      </w:tblGrid>
      <w:tr>
        <w:tc>
          <w:tcPr>
            <w:tcW w:type="dxa" w:w="10224"/>
            <w:shd w:fill="EAF3FF"/>
            <w:tcMar>
              <w:top w:w="120" w:type="dxa"/>
              <w:start w:w="140" w:type="dxa"/>
              <w:bottom w:w="120" w:type="dxa"/>
              <w:end w:w="140" w:type="dxa"/>
            </w:tcMar>
          </w:tcPr>
          <w:p>
            <w:r>
              <w:rPr>
                <w:b/>
                <w:color w:val="0B2B55"/>
              </w:rPr>
              <w:t xml:space="preserve">Implementation: </w:t>
            </w:r>
            <w:r>
              <w:t>Controllers/services should call a common entitlement service such as canFeature(user, feature) and remainingLimit(user, limit) rather than duplicating plan logic.</w:t>
            </w:r>
          </w:p>
        </w:tc>
      </w:tr>
    </w:tbl>
    <w:p>
      <w:pPr>
        <w:pStyle w:val="Heading1"/>
      </w:pPr>
      <w:r>
        <w:t>23. Recommended Database Modules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5" w:type="dxa"/>
              <w:start w:w="90" w:type="dxa"/>
              <w:bottom w:w="75" w:type="dxa"/>
              <w:end w:w="90" w:type="dxa"/>
            </w:tcMar>
            <w:shd w:fill="0B2B55"/>
          </w:tcPr>
          <w:p>
            <w:pPr>
              <w:spacing w:after="0"/>
            </w:pPr>
            <w:r>
              <w:rPr>
                <w:rFonts w:ascii="Aptos" w:hAnsi="Aptos"/>
                <w:b/>
                <w:color w:val="FFFFFF"/>
                <w:sz w:val="14"/>
              </w:rPr>
              <w:t>Identity / billing</w:t>
            </w:r>
          </w:p>
        </w:tc>
        <w:tc>
          <w:tcPr>
            <w:tcW w:type="dxa" w:w="3408"/>
            <w:vAlign w:val="center"/>
            <w:tcMar>
              <w:top w:w="75" w:type="dxa"/>
              <w:start w:w="90" w:type="dxa"/>
              <w:bottom w:w="75" w:type="dxa"/>
              <w:end w:w="90" w:type="dxa"/>
            </w:tcMar>
            <w:shd w:fill="0B2B55"/>
          </w:tcPr>
          <w:p>
            <w:pPr>
              <w:spacing w:after="0"/>
            </w:pPr>
            <w:r>
              <w:rPr>
                <w:rFonts w:ascii="Aptos" w:hAnsi="Aptos"/>
                <w:b/>
                <w:color w:val="FFFFFF"/>
                <w:sz w:val="14"/>
              </w:rPr>
              <w:t>Academic / marking</w:t>
            </w:r>
          </w:p>
        </w:tc>
        <w:tc>
          <w:tcPr>
            <w:tcW w:type="dxa" w:w="3408"/>
            <w:vAlign w:val="center"/>
            <w:tcMar>
              <w:top w:w="75" w:type="dxa"/>
              <w:start w:w="90" w:type="dxa"/>
              <w:bottom w:w="75" w:type="dxa"/>
              <w:end w:w="90" w:type="dxa"/>
            </w:tcMar>
            <w:shd w:fill="0B2B55"/>
          </w:tcPr>
          <w:p>
            <w:pPr>
              <w:spacing w:after="0"/>
            </w:pPr>
            <w:r>
              <w:rPr>
                <w:rFonts w:ascii="Aptos" w:hAnsi="Aptos"/>
                <w:b/>
                <w:color w:val="FFFFFF"/>
                <w:sz w:val="14"/>
              </w:rPr>
              <w:t>Communication / operations</w:t>
            </w:r>
          </w:p>
        </w:tc>
      </w:tr>
      <w:tr>
        <w:tc>
          <w:tcPr>
            <w:tcW w:type="dxa" w:w="3408"/>
            <w:vAlign w:val="center"/>
            <w:tcMar>
              <w:top w:w="75" w:type="dxa"/>
              <w:start w:w="90" w:type="dxa"/>
              <w:bottom w:w="75" w:type="dxa"/>
              <w:end w:w="90" w:type="dxa"/>
            </w:tcMar>
          </w:tcPr>
          <w:p>
            <w:pPr>
              <w:spacing w:after="0"/>
            </w:pPr>
            <w:r>
              <w:rPr>
                <w:rFonts w:ascii="Aptos" w:hAnsi="Aptos"/>
                <w:sz w:val="14"/>
              </w:rPr>
              <w:t>users</w:t>
            </w:r>
          </w:p>
        </w:tc>
        <w:tc>
          <w:tcPr>
            <w:tcW w:type="dxa" w:w="3408"/>
            <w:vAlign w:val="center"/>
            <w:tcMar>
              <w:top w:w="75" w:type="dxa"/>
              <w:start w:w="90" w:type="dxa"/>
              <w:bottom w:w="75" w:type="dxa"/>
              <w:end w:w="90" w:type="dxa"/>
            </w:tcMar>
          </w:tcPr>
          <w:p>
            <w:pPr>
              <w:spacing w:after="0"/>
            </w:pPr>
            <w:r>
              <w:rPr>
                <w:rFonts w:ascii="Aptos" w:hAnsi="Aptos"/>
                <w:sz w:val="14"/>
              </w:rPr>
              <w:t>parents</w:t>
            </w:r>
          </w:p>
        </w:tc>
        <w:tc>
          <w:tcPr>
            <w:tcW w:type="dxa" w:w="3408"/>
            <w:vAlign w:val="center"/>
            <w:tcMar>
              <w:top w:w="75" w:type="dxa"/>
              <w:start w:w="90" w:type="dxa"/>
              <w:bottom w:w="75" w:type="dxa"/>
              <w:end w:w="90" w:type="dxa"/>
            </w:tcMar>
          </w:tcPr>
          <w:p>
            <w:pPr>
              <w:spacing w:after="0"/>
            </w:pPr>
            <w:r>
              <w:rPr>
                <w:rFonts w:ascii="Aptos" w:hAnsi="Aptos"/>
                <w:sz w:val="14"/>
              </w:rPr>
              <w:t>reports</w:t>
            </w:r>
          </w:p>
        </w:tc>
      </w:tr>
      <w:tr>
        <w:tc>
          <w:tcPr>
            <w:tcW w:type="dxa" w:w="3408"/>
            <w:vAlign w:val="center"/>
            <w:tcMar>
              <w:top w:w="75" w:type="dxa"/>
              <w:start w:w="90" w:type="dxa"/>
              <w:bottom w:w="75" w:type="dxa"/>
              <w:end w:w="90" w:type="dxa"/>
            </w:tcMar>
            <w:shd w:fill="F5F8FC"/>
          </w:tcPr>
          <w:p>
            <w:pPr>
              <w:spacing w:after="0"/>
            </w:pPr>
            <w:r>
              <w:rPr>
                <w:rFonts w:ascii="Aptos" w:hAnsi="Aptos"/>
                <w:sz w:val="14"/>
              </w:rPr>
              <w:t>roles</w:t>
            </w:r>
          </w:p>
        </w:tc>
        <w:tc>
          <w:tcPr>
            <w:tcW w:type="dxa" w:w="3408"/>
            <w:vAlign w:val="center"/>
            <w:tcMar>
              <w:top w:w="75" w:type="dxa"/>
              <w:start w:w="90" w:type="dxa"/>
              <w:bottom w:w="75" w:type="dxa"/>
              <w:end w:w="90" w:type="dxa"/>
            </w:tcMar>
            <w:shd w:fill="F5F8FC"/>
          </w:tcPr>
          <w:p>
            <w:pPr>
              <w:spacing w:after="0"/>
            </w:pPr>
            <w:r>
              <w:rPr>
                <w:rFonts w:ascii="Aptos" w:hAnsi="Aptos"/>
                <w:sz w:val="14"/>
              </w:rPr>
              <w:t>assessments</w:t>
            </w:r>
          </w:p>
        </w:tc>
        <w:tc>
          <w:tcPr>
            <w:tcW w:type="dxa" w:w="3408"/>
            <w:vAlign w:val="center"/>
            <w:tcMar>
              <w:top w:w="75" w:type="dxa"/>
              <w:start w:w="90" w:type="dxa"/>
              <w:bottom w:w="75" w:type="dxa"/>
              <w:end w:w="90" w:type="dxa"/>
            </w:tcMar>
            <w:shd w:fill="F5F8FC"/>
          </w:tcPr>
          <w:p>
            <w:pPr>
              <w:spacing w:after="0"/>
            </w:pPr>
            <w:r>
              <w:rPr>
                <w:rFonts w:ascii="Aptos" w:hAnsi="Aptos"/>
                <w:sz w:val="14"/>
              </w:rPr>
              <w:t>parent_communications</w:t>
            </w:r>
          </w:p>
        </w:tc>
      </w:tr>
      <w:tr>
        <w:tc>
          <w:tcPr>
            <w:tcW w:type="dxa" w:w="3408"/>
            <w:vAlign w:val="center"/>
            <w:tcMar>
              <w:top w:w="75" w:type="dxa"/>
              <w:start w:w="90" w:type="dxa"/>
              <w:bottom w:w="75" w:type="dxa"/>
              <w:end w:w="90" w:type="dxa"/>
            </w:tcMar>
          </w:tcPr>
          <w:p>
            <w:pPr>
              <w:spacing w:after="0"/>
            </w:pPr>
            <w:r>
              <w:rPr>
                <w:rFonts w:ascii="Aptos" w:hAnsi="Aptos"/>
                <w:sz w:val="14"/>
              </w:rPr>
              <w:t>permissions</w:t>
            </w:r>
          </w:p>
        </w:tc>
        <w:tc>
          <w:tcPr>
            <w:tcW w:type="dxa" w:w="3408"/>
            <w:vAlign w:val="center"/>
            <w:tcMar>
              <w:top w:w="75" w:type="dxa"/>
              <w:start w:w="90" w:type="dxa"/>
              <w:bottom w:w="75" w:type="dxa"/>
              <w:end w:w="90" w:type="dxa"/>
            </w:tcMar>
          </w:tcPr>
          <w:p>
            <w:pPr>
              <w:spacing w:after="0"/>
            </w:pPr>
            <w:r>
              <w:rPr>
                <w:rFonts w:ascii="Aptos" w:hAnsi="Aptos"/>
                <w:sz w:val="14"/>
              </w:rPr>
              <w:t>assessment_students</w:t>
            </w:r>
          </w:p>
        </w:tc>
        <w:tc>
          <w:tcPr>
            <w:tcW w:type="dxa" w:w="3408"/>
            <w:vAlign w:val="center"/>
            <w:tcMar>
              <w:top w:w="75" w:type="dxa"/>
              <w:start w:w="90" w:type="dxa"/>
              <w:bottom w:w="75" w:type="dxa"/>
              <w:end w:w="90" w:type="dxa"/>
            </w:tcMar>
          </w:tcPr>
          <w:p>
            <w:pPr>
              <w:spacing w:after="0"/>
            </w:pPr>
            <w:r>
              <w:rPr>
                <w:rFonts w:ascii="Aptos" w:hAnsi="Aptos"/>
                <w:sz w:val="14"/>
              </w:rPr>
              <w:t>email_logs</w:t>
            </w:r>
          </w:p>
        </w:tc>
      </w:tr>
      <w:tr>
        <w:tc>
          <w:tcPr>
            <w:tcW w:type="dxa" w:w="3408"/>
            <w:vAlign w:val="center"/>
            <w:tcMar>
              <w:top w:w="75" w:type="dxa"/>
              <w:start w:w="90" w:type="dxa"/>
              <w:bottom w:w="75" w:type="dxa"/>
              <w:end w:w="90" w:type="dxa"/>
            </w:tcMar>
            <w:shd w:fill="F5F8FC"/>
          </w:tcPr>
          <w:p>
            <w:pPr>
              <w:spacing w:after="0"/>
            </w:pPr>
            <w:r>
              <w:rPr>
                <w:rFonts w:ascii="Aptos" w:hAnsi="Aptos"/>
                <w:sz w:val="14"/>
              </w:rPr>
              <w:t>plans</w:t>
            </w:r>
          </w:p>
        </w:tc>
        <w:tc>
          <w:tcPr>
            <w:tcW w:type="dxa" w:w="3408"/>
            <w:vAlign w:val="center"/>
            <w:tcMar>
              <w:top w:w="75" w:type="dxa"/>
              <w:start w:w="90" w:type="dxa"/>
              <w:bottom w:w="75" w:type="dxa"/>
              <w:end w:w="90" w:type="dxa"/>
            </w:tcMar>
            <w:shd w:fill="F5F8FC"/>
          </w:tcPr>
          <w:p>
            <w:pPr>
              <w:spacing w:after="0"/>
            </w:pPr>
            <w:r>
              <w:rPr>
                <w:rFonts w:ascii="Aptos" w:hAnsi="Aptos"/>
                <w:sz w:val="14"/>
              </w:rPr>
              <w:t>document_uploads</w:t>
            </w:r>
          </w:p>
        </w:tc>
        <w:tc>
          <w:tcPr>
            <w:tcW w:type="dxa" w:w="3408"/>
            <w:vAlign w:val="center"/>
            <w:tcMar>
              <w:top w:w="75" w:type="dxa"/>
              <w:start w:w="90" w:type="dxa"/>
              <w:bottom w:w="75" w:type="dxa"/>
              <w:end w:w="90" w:type="dxa"/>
            </w:tcMar>
            <w:shd w:fill="F5F8FC"/>
          </w:tcPr>
          <w:p>
            <w:pPr>
              <w:spacing w:after="0"/>
            </w:pPr>
            <w:r>
              <w:rPr>
                <w:rFonts w:ascii="Aptos" w:hAnsi="Aptos"/>
                <w:sz w:val="14"/>
              </w:rPr>
              <w:t>sms_logs</w:t>
            </w:r>
          </w:p>
        </w:tc>
      </w:tr>
      <w:tr>
        <w:tc>
          <w:tcPr>
            <w:tcW w:type="dxa" w:w="3408"/>
            <w:vAlign w:val="center"/>
            <w:tcMar>
              <w:top w:w="75" w:type="dxa"/>
              <w:start w:w="90" w:type="dxa"/>
              <w:bottom w:w="75" w:type="dxa"/>
              <w:end w:w="90" w:type="dxa"/>
            </w:tcMar>
          </w:tcPr>
          <w:p>
            <w:pPr>
              <w:spacing w:after="0"/>
            </w:pPr>
            <w:r>
              <w:rPr>
                <w:rFonts w:ascii="Aptos" w:hAnsi="Aptos"/>
                <w:sz w:val="14"/>
              </w:rPr>
              <w:t>plan_features</w:t>
            </w:r>
          </w:p>
        </w:tc>
        <w:tc>
          <w:tcPr>
            <w:tcW w:type="dxa" w:w="3408"/>
            <w:vAlign w:val="center"/>
            <w:tcMar>
              <w:top w:w="75" w:type="dxa"/>
              <w:start w:w="90" w:type="dxa"/>
              <w:bottom w:w="75" w:type="dxa"/>
              <w:end w:w="90" w:type="dxa"/>
            </w:tcMar>
          </w:tcPr>
          <w:p>
            <w:pPr>
              <w:spacing w:after="0"/>
            </w:pPr>
            <w:r>
              <w:rPr>
                <w:rFonts w:ascii="Aptos" w:hAnsi="Aptos"/>
                <w:sz w:val="14"/>
              </w:rPr>
              <w:t>question_papers</w:t>
            </w:r>
          </w:p>
        </w:tc>
        <w:tc>
          <w:tcPr>
            <w:tcW w:type="dxa" w:w="3408"/>
            <w:vAlign w:val="center"/>
            <w:tcMar>
              <w:top w:w="75" w:type="dxa"/>
              <w:start w:w="90" w:type="dxa"/>
              <w:bottom w:w="75" w:type="dxa"/>
              <w:end w:w="90" w:type="dxa"/>
            </w:tcMar>
          </w:tcPr>
          <w:p>
            <w:pPr>
              <w:spacing w:after="0"/>
            </w:pPr>
            <w:r>
              <w:rPr>
                <w:rFonts w:ascii="Aptos" w:hAnsi="Aptos"/>
                <w:sz w:val="14"/>
              </w:rPr>
              <w:t>usage_records</w:t>
            </w:r>
          </w:p>
        </w:tc>
      </w:tr>
      <w:tr>
        <w:tc>
          <w:tcPr>
            <w:tcW w:type="dxa" w:w="3408"/>
            <w:vAlign w:val="center"/>
            <w:tcMar>
              <w:top w:w="75" w:type="dxa"/>
              <w:start w:w="90" w:type="dxa"/>
              <w:bottom w:w="75" w:type="dxa"/>
              <w:end w:w="90" w:type="dxa"/>
            </w:tcMar>
            <w:shd w:fill="F5F8FC"/>
          </w:tcPr>
          <w:p>
            <w:pPr>
              <w:spacing w:after="0"/>
            </w:pPr>
            <w:r>
              <w:rPr>
                <w:rFonts w:ascii="Aptos" w:hAnsi="Aptos"/>
                <w:sz w:val="14"/>
              </w:rPr>
              <w:t>subscriptions</w:t>
            </w:r>
          </w:p>
        </w:tc>
        <w:tc>
          <w:tcPr>
            <w:tcW w:type="dxa" w:w="3408"/>
            <w:vAlign w:val="center"/>
            <w:tcMar>
              <w:top w:w="75" w:type="dxa"/>
              <w:start w:w="90" w:type="dxa"/>
              <w:bottom w:w="75" w:type="dxa"/>
              <w:end w:w="90" w:type="dxa"/>
            </w:tcMar>
            <w:shd w:fill="F5F8FC"/>
          </w:tcPr>
          <w:p>
            <w:pPr>
              <w:spacing w:after="0"/>
            </w:pPr>
            <w:r>
              <w:rPr>
                <w:rFonts w:ascii="Aptos" w:hAnsi="Aptos"/>
                <w:sz w:val="14"/>
              </w:rPr>
              <w:t>mark_schemes</w:t>
            </w:r>
          </w:p>
        </w:tc>
        <w:tc>
          <w:tcPr>
            <w:tcW w:type="dxa" w:w="3408"/>
            <w:vAlign w:val="center"/>
            <w:tcMar>
              <w:top w:w="75" w:type="dxa"/>
              <w:start w:w="90" w:type="dxa"/>
              <w:bottom w:w="75" w:type="dxa"/>
              <w:end w:w="90" w:type="dxa"/>
            </w:tcMar>
            <w:shd w:fill="F5F8FC"/>
          </w:tcPr>
          <w:p>
            <w:pPr>
              <w:spacing w:after="0"/>
            </w:pPr>
            <w:r>
              <w:rPr>
                <w:rFonts w:ascii="Aptos" w:hAnsi="Aptos"/>
                <w:sz w:val="14"/>
              </w:rPr>
              <w:t>support_tickets</w:t>
            </w:r>
          </w:p>
        </w:tc>
      </w:tr>
      <w:tr>
        <w:tc>
          <w:tcPr>
            <w:tcW w:type="dxa" w:w="3408"/>
            <w:vAlign w:val="center"/>
            <w:tcMar>
              <w:top w:w="75" w:type="dxa"/>
              <w:start w:w="90" w:type="dxa"/>
              <w:bottom w:w="75" w:type="dxa"/>
              <w:end w:w="90" w:type="dxa"/>
            </w:tcMar>
          </w:tcPr>
          <w:p>
            <w:pPr>
              <w:spacing w:after="0"/>
            </w:pPr>
            <w:r>
              <w:rPr>
                <w:rFonts w:ascii="Aptos" w:hAnsi="Aptos"/>
                <w:sz w:val="14"/>
              </w:rPr>
              <w:t>payments</w:t>
            </w:r>
          </w:p>
        </w:tc>
        <w:tc>
          <w:tcPr>
            <w:tcW w:type="dxa" w:w="3408"/>
            <w:vAlign w:val="center"/>
            <w:tcMar>
              <w:top w:w="75" w:type="dxa"/>
              <w:start w:w="90" w:type="dxa"/>
              <w:bottom w:w="75" w:type="dxa"/>
              <w:end w:w="90" w:type="dxa"/>
            </w:tcMar>
          </w:tcPr>
          <w:p>
            <w:pPr>
              <w:spacing w:after="0"/>
            </w:pPr>
            <w:r>
              <w:rPr>
                <w:rFonts w:ascii="Aptos" w:hAnsi="Aptos"/>
                <w:sz w:val="14"/>
              </w:rPr>
              <w:t>written_answers</w:t>
            </w:r>
          </w:p>
        </w:tc>
        <w:tc>
          <w:tcPr>
            <w:tcW w:type="dxa" w:w="3408"/>
            <w:vAlign w:val="center"/>
            <w:tcMar>
              <w:top w:w="75" w:type="dxa"/>
              <w:start w:w="90" w:type="dxa"/>
              <w:bottom w:w="75" w:type="dxa"/>
              <w:end w:w="90" w:type="dxa"/>
            </w:tcMar>
          </w:tcPr>
          <w:p>
            <w:pPr>
              <w:spacing w:after="0"/>
            </w:pPr>
            <w:r>
              <w:rPr>
                <w:rFonts w:ascii="Aptos" w:hAnsi="Aptos"/>
                <w:sz w:val="14"/>
              </w:rPr>
              <w:t>notifications</w:t>
            </w:r>
          </w:p>
        </w:tc>
      </w:tr>
      <w:tr>
        <w:tc>
          <w:tcPr>
            <w:tcW w:type="dxa" w:w="3408"/>
            <w:vAlign w:val="center"/>
            <w:tcMar>
              <w:top w:w="75" w:type="dxa"/>
              <w:start w:w="90" w:type="dxa"/>
              <w:bottom w:w="75" w:type="dxa"/>
              <w:end w:w="90" w:type="dxa"/>
            </w:tcMar>
            <w:shd w:fill="F5F8FC"/>
          </w:tcPr>
          <w:p>
            <w:pPr>
              <w:spacing w:after="0"/>
            </w:pPr>
            <w:r>
              <w:rPr>
                <w:rFonts w:ascii="Aptos" w:hAnsi="Aptos"/>
                <w:sz w:val="14"/>
              </w:rPr>
              <w:t>coaching_classes</w:t>
            </w:r>
          </w:p>
        </w:tc>
        <w:tc>
          <w:tcPr>
            <w:tcW w:type="dxa" w:w="3408"/>
            <w:vAlign w:val="center"/>
            <w:tcMar>
              <w:top w:w="75" w:type="dxa"/>
              <w:start w:w="90" w:type="dxa"/>
              <w:bottom w:w="75" w:type="dxa"/>
              <w:end w:w="90" w:type="dxa"/>
            </w:tcMar>
            <w:shd w:fill="F5F8FC"/>
          </w:tcPr>
          <w:p>
            <w:pPr>
              <w:spacing w:after="0"/>
            </w:pPr>
            <w:r>
              <w:rPr>
                <w:rFonts w:ascii="Aptos" w:hAnsi="Aptos"/>
                <w:sz w:val="14"/>
              </w:rPr>
              <w:t>questions</w:t>
            </w:r>
          </w:p>
        </w:tc>
        <w:tc>
          <w:tcPr>
            <w:tcW w:type="dxa" w:w="3408"/>
            <w:vAlign w:val="center"/>
            <w:tcMar>
              <w:top w:w="75" w:type="dxa"/>
              <w:start w:w="90" w:type="dxa"/>
              <w:bottom w:w="75" w:type="dxa"/>
              <w:end w:w="90" w:type="dxa"/>
            </w:tcMar>
            <w:shd w:fill="F5F8FC"/>
          </w:tcPr>
          <w:p>
            <w:pPr>
              <w:spacing w:after="0"/>
            </w:pPr>
            <w:r>
              <w:rPr>
                <w:rFonts w:ascii="Aptos" w:hAnsi="Aptos"/>
                <w:sz w:val="14"/>
              </w:rPr>
              <w:t>audit_logs</w:t>
            </w:r>
          </w:p>
        </w:tc>
      </w:tr>
      <w:tr>
        <w:tc>
          <w:tcPr>
            <w:tcW w:type="dxa" w:w="3408"/>
            <w:vAlign w:val="center"/>
            <w:tcMar>
              <w:top w:w="75" w:type="dxa"/>
              <w:start w:w="90" w:type="dxa"/>
              <w:bottom w:w="75" w:type="dxa"/>
              <w:end w:w="90" w:type="dxa"/>
            </w:tcMar>
          </w:tcPr>
          <w:p>
            <w:pPr>
              <w:spacing w:after="0"/>
            </w:pPr>
            <w:r>
              <w:rPr>
                <w:rFonts w:ascii="Aptos" w:hAnsi="Aptos"/>
                <w:sz w:val="14"/>
              </w:rPr>
              <w:t>coaching_class_users</w:t>
            </w:r>
          </w:p>
        </w:tc>
        <w:tc>
          <w:tcPr>
            <w:tcW w:type="dxa" w:w="3408"/>
            <w:vAlign w:val="center"/>
            <w:tcMar>
              <w:top w:w="75" w:type="dxa"/>
              <w:start w:w="90" w:type="dxa"/>
              <w:bottom w:w="75" w:type="dxa"/>
              <w:end w:w="90" w:type="dxa"/>
            </w:tcMar>
          </w:tcPr>
          <w:p>
            <w:pPr>
              <w:spacing w:after="0"/>
            </w:pPr>
            <w:r>
              <w:rPr>
                <w:rFonts w:ascii="Aptos" w:hAnsi="Aptos"/>
                <w:sz w:val="14"/>
              </w:rPr>
              <w:t>mark_scheme_points</w:t>
            </w:r>
          </w:p>
        </w:tc>
        <w:tc>
          <w:tcPr>
            <w:tcW w:type="dxa" w:w="3408"/>
            <w:vAlign w:val="center"/>
            <w:tcMar>
              <w:top w:w="75" w:type="dxa"/>
              <w:start w:w="90" w:type="dxa"/>
              <w:bottom w:w="75" w:type="dxa"/>
              <w:end w:w="90" w:type="dxa"/>
            </w:tcMar>
          </w:tcPr>
          <w:p>
            <w:pPr>
              <w:spacing w:after="0"/>
            </w:pPr>
            <w:r>
              <w:rPr>
                <w:rFonts w:ascii="Aptos" w:hAnsi="Aptos"/>
                <w:sz w:val="14"/>
              </w:rPr>
            </w:r>
          </w:p>
        </w:tc>
      </w:tr>
      <w:tr>
        <w:tc>
          <w:tcPr>
            <w:tcW w:type="dxa" w:w="3408"/>
            <w:vAlign w:val="center"/>
            <w:tcMar>
              <w:top w:w="75" w:type="dxa"/>
              <w:start w:w="90" w:type="dxa"/>
              <w:bottom w:w="75" w:type="dxa"/>
              <w:end w:w="90" w:type="dxa"/>
            </w:tcMar>
            <w:shd w:fill="F5F8FC"/>
          </w:tcPr>
          <w:p>
            <w:pPr>
              <w:spacing w:after="0"/>
            </w:pPr>
            <w:r>
              <w:rPr>
                <w:rFonts w:ascii="Aptos" w:hAnsi="Aptos"/>
                <w:sz w:val="14"/>
              </w:rPr>
              <w:t>students</w:t>
            </w:r>
          </w:p>
        </w:tc>
        <w:tc>
          <w:tcPr>
            <w:tcW w:type="dxa" w:w="3408"/>
            <w:vAlign w:val="center"/>
            <w:tcMar>
              <w:top w:w="75" w:type="dxa"/>
              <w:start w:w="90" w:type="dxa"/>
              <w:bottom w:w="75" w:type="dxa"/>
              <w:end w:w="90" w:type="dxa"/>
            </w:tcMar>
            <w:shd w:fill="F5F8FC"/>
          </w:tcPr>
          <w:p>
            <w:pPr>
              <w:spacing w:after="0"/>
            </w:pPr>
            <w:r>
              <w:rPr>
                <w:rFonts w:ascii="Aptos" w:hAnsi="Aptos"/>
                <w:sz w:val="14"/>
              </w:rPr>
              <w:t>ai_jobs</w:t>
            </w:r>
          </w:p>
        </w:tc>
        <w:tc>
          <w:tcPr>
            <w:tcW w:type="dxa" w:w="3408"/>
            <w:vAlign w:val="center"/>
            <w:tcMar>
              <w:top w:w="75" w:type="dxa"/>
              <w:start w:w="90" w:type="dxa"/>
              <w:bottom w:w="75" w:type="dxa"/>
              <w:end w:w="90" w:type="dxa"/>
            </w:tcMar>
            <w:shd w:fill="F5F8FC"/>
          </w:tcPr>
          <w:p>
            <w:pPr>
              <w:spacing w:after="0"/>
            </w:pPr>
            <w:r>
              <w:rPr>
                <w:rFonts w:ascii="Aptos" w:hAnsi="Aptos"/>
                <w:sz w:val="14"/>
              </w:rPr>
            </w:r>
          </w:p>
        </w:tc>
      </w:tr>
      <w:tr>
        <w:tc>
          <w:tcPr>
            <w:tcW w:type="dxa" w:w="3408"/>
            <w:vAlign w:val="center"/>
            <w:tcMar>
              <w:top w:w="75" w:type="dxa"/>
              <w:start w:w="90" w:type="dxa"/>
              <w:bottom w:w="75" w:type="dxa"/>
              <w:end w:w="90" w:type="dxa"/>
            </w:tcMar>
          </w:tcPr>
          <w:p>
            <w:pPr>
              <w:spacing w:after="0"/>
            </w:pPr>
            <w:r>
              <w:rPr>
                <w:rFonts w:ascii="Aptos" w:hAnsi="Aptos"/>
                <w:sz w:val="14"/>
              </w:rPr>
            </w:r>
          </w:p>
        </w:tc>
        <w:tc>
          <w:tcPr>
            <w:tcW w:type="dxa" w:w="3408"/>
            <w:vAlign w:val="center"/>
            <w:tcMar>
              <w:top w:w="75" w:type="dxa"/>
              <w:start w:w="90" w:type="dxa"/>
              <w:bottom w:w="75" w:type="dxa"/>
              <w:end w:w="90" w:type="dxa"/>
            </w:tcMar>
          </w:tcPr>
          <w:p>
            <w:pPr>
              <w:spacing w:after="0"/>
            </w:pPr>
            <w:r>
              <w:rPr>
                <w:rFonts w:ascii="Aptos" w:hAnsi="Aptos"/>
                <w:sz w:val="14"/>
              </w:rPr>
              <w:t>ai_check_results</w:t>
            </w:r>
          </w:p>
        </w:tc>
        <w:tc>
          <w:tcPr>
            <w:tcW w:type="dxa" w:w="3408"/>
            <w:vAlign w:val="center"/>
            <w:tcMar>
              <w:top w:w="75" w:type="dxa"/>
              <w:start w:w="90" w:type="dxa"/>
              <w:bottom w:w="75" w:type="dxa"/>
              <w:end w:w="90" w:type="dxa"/>
            </w:tcMar>
          </w:tcPr>
          <w:p>
            <w:pPr>
              <w:spacing w:after="0"/>
            </w:pPr>
            <w:r>
              <w:rPr>
                <w:rFonts w:ascii="Aptos" w:hAnsi="Aptos"/>
                <w:sz w:val="14"/>
              </w:rPr>
            </w:r>
          </w:p>
        </w:tc>
      </w:tr>
      <w:tr>
        <w:tc>
          <w:tcPr>
            <w:tcW w:type="dxa" w:w="3408"/>
            <w:vAlign w:val="center"/>
            <w:tcMar>
              <w:top w:w="75" w:type="dxa"/>
              <w:start w:w="90" w:type="dxa"/>
              <w:bottom w:w="75" w:type="dxa"/>
              <w:end w:w="90" w:type="dxa"/>
            </w:tcMar>
            <w:shd w:fill="F5F8FC"/>
          </w:tcPr>
          <w:p>
            <w:pPr>
              <w:spacing w:after="0"/>
            </w:pPr>
            <w:r>
              <w:rPr>
                <w:rFonts w:ascii="Aptos" w:hAnsi="Aptos"/>
                <w:sz w:val="14"/>
              </w:rPr>
            </w:r>
          </w:p>
        </w:tc>
        <w:tc>
          <w:tcPr>
            <w:tcW w:type="dxa" w:w="3408"/>
            <w:vAlign w:val="center"/>
            <w:tcMar>
              <w:top w:w="75" w:type="dxa"/>
              <w:start w:w="90" w:type="dxa"/>
              <w:bottom w:w="75" w:type="dxa"/>
              <w:end w:w="90" w:type="dxa"/>
            </w:tcMar>
            <w:shd w:fill="F5F8FC"/>
          </w:tcPr>
          <w:p>
            <w:pPr>
              <w:spacing w:after="0"/>
            </w:pPr>
            <w:r>
              <w:rPr>
                <w:rFonts w:ascii="Aptos" w:hAnsi="Aptos"/>
                <w:sz w:val="14"/>
              </w:rPr>
              <w:t>teacher_reviews</w:t>
            </w:r>
          </w:p>
        </w:tc>
        <w:tc>
          <w:tcPr>
            <w:tcW w:type="dxa" w:w="3408"/>
            <w:vAlign w:val="center"/>
            <w:tcMar>
              <w:top w:w="75" w:type="dxa"/>
              <w:start w:w="90" w:type="dxa"/>
              <w:bottom w:w="75" w:type="dxa"/>
              <w:end w:w="90" w:type="dxa"/>
            </w:tcMar>
            <w:shd w:fill="F5F8FC"/>
          </w:tcPr>
          <w:p>
            <w:pPr>
              <w:spacing w:after="0"/>
            </w:pPr>
            <w:r>
              <w:rPr>
                <w:rFonts w:ascii="Aptos" w:hAnsi="Aptos"/>
                <w:sz w:val="14"/>
              </w:rPr>
            </w:r>
          </w:p>
        </w:tc>
      </w:tr>
      <w:tr>
        <w:tc>
          <w:tcPr>
            <w:tcW w:type="dxa" w:w="3408"/>
            <w:vAlign w:val="center"/>
            <w:tcMar>
              <w:top w:w="75" w:type="dxa"/>
              <w:start w:w="90" w:type="dxa"/>
              <w:bottom w:w="75" w:type="dxa"/>
              <w:end w:w="90" w:type="dxa"/>
            </w:tcMar>
          </w:tcPr>
          <w:p>
            <w:pPr>
              <w:spacing w:after="0"/>
            </w:pPr>
            <w:r>
              <w:rPr>
                <w:rFonts w:ascii="Aptos" w:hAnsi="Aptos"/>
                <w:sz w:val="14"/>
              </w:rPr>
            </w:r>
          </w:p>
        </w:tc>
        <w:tc>
          <w:tcPr>
            <w:tcW w:type="dxa" w:w="3408"/>
            <w:vAlign w:val="center"/>
            <w:tcMar>
              <w:top w:w="75" w:type="dxa"/>
              <w:start w:w="90" w:type="dxa"/>
              <w:bottom w:w="75" w:type="dxa"/>
              <w:end w:w="90" w:type="dxa"/>
            </w:tcMar>
          </w:tcPr>
          <w:p>
            <w:pPr>
              <w:spacing w:after="0"/>
            </w:pPr>
            <w:r>
              <w:rPr>
                <w:rFonts w:ascii="Aptos" w:hAnsi="Aptos"/>
                <w:sz w:val="14"/>
              </w:rPr>
              <w:t>final_results</w:t>
            </w:r>
          </w:p>
        </w:tc>
        <w:tc>
          <w:tcPr>
            <w:tcW w:type="dxa" w:w="3408"/>
            <w:vAlign w:val="center"/>
            <w:tcMar>
              <w:top w:w="75" w:type="dxa"/>
              <w:start w:w="90" w:type="dxa"/>
              <w:bottom w:w="75" w:type="dxa"/>
              <w:end w:w="90" w:type="dxa"/>
            </w:tcMar>
          </w:tcPr>
          <w:p>
            <w:pPr>
              <w:spacing w:after="0"/>
            </w:pPr>
            <w:r>
              <w:rPr>
                <w:rFonts w:ascii="Aptos" w:hAnsi="Aptos"/>
                <w:sz w:val="14"/>
              </w:rPr>
            </w:r>
          </w:p>
        </w:tc>
      </w:tr>
    </w:tbl>
    <w:p>
      <w:pPr>
        <w:pStyle w:val="Heading1"/>
      </w:pPr>
      <w:r>
        <w:t>24. Core Status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5" w:type="dxa"/>
              <w:start w:w="90" w:type="dxa"/>
              <w:bottom w:w="75" w:type="dxa"/>
              <w:end w:w="90" w:type="dxa"/>
            </w:tcMar>
            <w:shd w:fill="0B2B55"/>
          </w:tcPr>
          <w:p>
            <w:pPr>
              <w:spacing w:after="0"/>
            </w:pPr>
            <w:r>
              <w:rPr>
                <w:rFonts w:ascii="Aptos" w:hAnsi="Aptos"/>
                <w:b/>
                <w:color w:val="FFFFFF"/>
                <w:sz w:val="14"/>
              </w:rPr>
              <w:t>Status</w:t>
            </w:r>
          </w:p>
        </w:tc>
        <w:tc>
          <w:tcPr>
            <w:tcW w:type="dxa" w:w="3408"/>
            <w:vAlign w:val="center"/>
            <w:tcMar>
              <w:top w:w="75" w:type="dxa"/>
              <w:start w:w="90" w:type="dxa"/>
              <w:bottom w:w="75" w:type="dxa"/>
              <w:end w:w="90" w:type="dxa"/>
            </w:tcMar>
            <w:shd w:fill="0B2B55"/>
          </w:tcPr>
          <w:p>
            <w:pPr>
              <w:spacing w:after="0"/>
            </w:pPr>
            <w:r>
              <w:rPr>
                <w:rFonts w:ascii="Aptos" w:hAnsi="Aptos"/>
                <w:b/>
                <w:color w:val="FFFFFF"/>
                <w:sz w:val="14"/>
              </w:rPr>
              <w:t>Meaning</w:t>
            </w:r>
          </w:p>
        </w:tc>
        <w:tc>
          <w:tcPr>
            <w:tcW w:type="dxa" w:w="3408"/>
            <w:vAlign w:val="center"/>
            <w:tcMar>
              <w:top w:w="75" w:type="dxa"/>
              <w:start w:w="90" w:type="dxa"/>
              <w:bottom w:w="75" w:type="dxa"/>
              <w:end w:w="90" w:type="dxa"/>
            </w:tcMar>
            <w:shd w:fill="0B2B55"/>
          </w:tcPr>
          <w:p>
            <w:pPr>
              <w:spacing w:after="0"/>
            </w:pPr>
            <w:r>
              <w:rPr>
                <w:rFonts w:ascii="Aptos" w:hAnsi="Aptos"/>
                <w:b/>
                <w:color w:val="FFFFFF"/>
                <w:sz w:val="14"/>
              </w:rPr>
              <w:t>Allowed transition examples</w:t>
            </w:r>
          </w:p>
        </w:tc>
      </w:tr>
      <w:tr>
        <w:tc>
          <w:tcPr>
            <w:tcW w:type="dxa" w:w="3408"/>
            <w:vAlign w:val="center"/>
            <w:tcMar>
              <w:top w:w="75" w:type="dxa"/>
              <w:start w:w="90" w:type="dxa"/>
              <w:bottom w:w="75" w:type="dxa"/>
              <w:end w:w="90" w:type="dxa"/>
            </w:tcMar>
          </w:tcPr>
          <w:p>
            <w:pPr>
              <w:spacing w:after="0"/>
            </w:pPr>
            <w:r>
              <w:rPr>
                <w:rFonts w:ascii="Aptos" w:hAnsi="Aptos"/>
                <w:sz w:val="14"/>
              </w:rPr>
              <w:t>draft</w:t>
            </w:r>
          </w:p>
        </w:tc>
        <w:tc>
          <w:tcPr>
            <w:tcW w:type="dxa" w:w="3408"/>
            <w:vAlign w:val="center"/>
            <w:tcMar>
              <w:top w:w="75" w:type="dxa"/>
              <w:start w:w="90" w:type="dxa"/>
              <w:bottom w:w="75" w:type="dxa"/>
              <w:end w:w="90" w:type="dxa"/>
            </w:tcMar>
          </w:tcPr>
          <w:p>
            <w:pPr>
              <w:spacing w:after="0"/>
            </w:pPr>
            <w:r>
              <w:rPr>
                <w:rFonts w:ascii="Aptos" w:hAnsi="Aptos"/>
                <w:sz w:val="14"/>
              </w:rPr>
              <w:t>Assessment exists; files incomplete</w:t>
            </w:r>
          </w:p>
        </w:tc>
        <w:tc>
          <w:tcPr>
            <w:tcW w:type="dxa" w:w="3408"/>
            <w:vAlign w:val="center"/>
            <w:tcMar>
              <w:top w:w="75" w:type="dxa"/>
              <w:start w:w="90" w:type="dxa"/>
              <w:bottom w:w="75" w:type="dxa"/>
              <w:end w:w="90" w:type="dxa"/>
            </w:tcMar>
          </w:tcPr>
          <w:p>
            <w:pPr>
              <w:spacing w:after="0"/>
            </w:pPr>
            <w:r>
              <w:rPr>
                <w:rFonts w:ascii="Aptos" w:hAnsi="Aptos"/>
                <w:sz w:val="14"/>
              </w:rPr>
              <w:t>uploaded / cancelled</w:t>
            </w:r>
          </w:p>
        </w:tc>
      </w:tr>
      <w:tr>
        <w:tc>
          <w:tcPr>
            <w:tcW w:type="dxa" w:w="3408"/>
            <w:vAlign w:val="center"/>
            <w:tcMar>
              <w:top w:w="75" w:type="dxa"/>
              <w:start w:w="90" w:type="dxa"/>
              <w:bottom w:w="75" w:type="dxa"/>
              <w:end w:w="90" w:type="dxa"/>
            </w:tcMar>
            <w:shd w:fill="F5F8FC"/>
          </w:tcPr>
          <w:p>
            <w:pPr>
              <w:spacing w:after="0"/>
            </w:pPr>
            <w:r>
              <w:rPr>
                <w:rFonts w:ascii="Aptos" w:hAnsi="Aptos"/>
                <w:sz w:val="14"/>
              </w:rPr>
              <w:t>uploaded</w:t>
            </w:r>
          </w:p>
        </w:tc>
        <w:tc>
          <w:tcPr>
            <w:tcW w:type="dxa" w:w="3408"/>
            <w:vAlign w:val="center"/>
            <w:tcMar>
              <w:top w:w="75" w:type="dxa"/>
              <w:start w:w="90" w:type="dxa"/>
              <w:bottom w:w="75" w:type="dxa"/>
              <w:end w:w="90" w:type="dxa"/>
            </w:tcMar>
            <w:shd w:fill="F5F8FC"/>
          </w:tcPr>
          <w:p>
            <w:pPr>
              <w:spacing w:after="0"/>
            </w:pPr>
            <w:r>
              <w:rPr>
                <w:rFonts w:ascii="Aptos" w:hAnsi="Aptos"/>
                <w:sz w:val="14"/>
              </w:rPr>
              <w:t>Required files are present</w:t>
            </w:r>
          </w:p>
        </w:tc>
        <w:tc>
          <w:tcPr>
            <w:tcW w:type="dxa" w:w="3408"/>
            <w:vAlign w:val="center"/>
            <w:tcMar>
              <w:top w:w="75" w:type="dxa"/>
              <w:start w:w="90" w:type="dxa"/>
              <w:bottom w:w="75" w:type="dxa"/>
              <w:end w:w="90" w:type="dxa"/>
            </w:tcMar>
            <w:shd w:fill="F5F8FC"/>
          </w:tcPr>
          <w:p>
            <w:pPr>
              <w:spacing w:after="0"/>
            </w:pPr>
            <w:r>
              <w:rPr>
                <w:rFonts w:ascii="Aptos" w:hAnsi="Aptos"/>
                <w:sz w:val="14"/>
              </w:rPr>
              <w:t>queued</w:t>
            </w:r>
          </w:p>
        </w:tc>
      </w:tr>
      <w:tr>
        <w:tc>
          <w:tcPr>
            <w:tcW w:type="dxa" w:w="3408"/>
            <w:vAlign w:val="center"/>
            <w:tcMar>
              <w:top w:w="75" w:type="dxa"/>
              <w:start w:w="90" w:type="dxa"/>
              <w:bottom w:w="75" w:type="dxa"/>
              <w:end w:w="90" w:type="dxa"/>
            </w:tcMar>
          </w:tcPr>
          <w:p>
            <w:pPr>
              <w:spacing w:after="0"/>
            </w:pPr>
            <w:r>
              <w:rPr>
                <w:rFonts w:ascii="Aptos" w:hAnsi="Aptos"/>
                <w:sz w:val="14"/>
              </w:rPr>
              <w:t>queued</w:t>
            </w:r>
          </w:p>
        </w:tc>
        <w:tc>
          <w:tcPr>
            <w:tcW w:type="dxa" w:w="3408"/>
            <w:vAlign w:val="center"/>
            <w:tcMar>
              <w:top w:w="75" w:type="dxa"/>
              <w:start w:w="90" w:type="dxa"/>
              <w:bottom w:w="75" w:type="dxa"/>
              <w:end w:w="90" w:type="dxa"/>
            </w:tcMar>
          </w:tcPr>
          <w:p>
            <w:pPr>
              <w:spacing w:after="0"/>
            </w:pPr>
            <w:r>
              <w:rPr>
                <w:rFonts w:ascii="Aptos" w:hAnsi="Aptos"/>
                <w:sz w:val="14"/>
              </w:rPr>
              <w:t>Waiting for worker</w:t>
            </w:r>
          </w:p>
        </w:tc>
        <w:tc>
          <w:tcPr>
            <w:tcW w:type="dxa" w:w="3408"/>
            <w:vAlign w:val="center"/>
            <w:tcMar>
              <w:top w:w="75" w:type="dxa"/>
              <w:start w:w="90" w:type="dxa"/>
              <w:bottom w:w="75" w:type="dxa"/>
              <w:end w:w="90" w:type="dxa"/>
            </w:tcMar>
          </w:tcPr>
          <w:p>
            <w:pPr>
              <w:spacing w:after="0"/>
            </w:pPr>
            <w:r>
              <w:rPr>
                <w:rFonts w:ascii="Aptos" w:hAnsi="Aptos"/>
                <w:sz w:val="14"/>
              </w:rPr>
              <w:t>processing / failed</w:t>
            </w:r>
          </w:p>
        </w:tc>
      </w:tr>
      <w:tr>
        <w:tc>
          <w:tcPr>
            <w:tcW w:type="dxa" w:w="3408"/>
            <w:vAlign w:val="center"/>
            <w:tcMar>
              <w:top w:w="75" w:type="dxa"/>
              <w:start w:w="90" w:type="dxa"/>
              <w:bottom w:w="75" w:type="dxa"/>
              <w:end w:w="90" w:type="dxa"/>
            </w:tcMar>
            <w:shd w:fill="F5F8FC"/>
          </w:tcPr>
          <w:p>
            <w:pPr>
              <w:spacing w:after="0"/>
            </w:pPr>
            <w:r>
              <w:rPr>
                <w:rFonts w:ascii="Aptos" w:hAnsi="Aptos"/>
                <w:sz w:val="14"/>
              </w:rPr>
              <w:t>processing</w:t>
            </w:r>
          </w:p>
        </w:tc>
        <w:tc>
          <w:tcPr>
            <w:tcW w:type="dxa" w:w="3408"/>
            <w:vAlign w:val="center"/>
            <w:tcMar>
              <w:top w:w="75" w:type="dxa"/>
              <w:start w:w="90" w:type="dxa"/>
              <w:bottom w:w="75" w:type="dxa"/>
              <w:end w:w="90" w:type="dxa"/>
            </w:tcMar>
            <w:shd w:fill="F5F8FC"/>
          </w:tcPr>
          <w:p>
            <w:pPr>
              <w:spacing w:after="0"/>
            </w:pPr>
            <w:r>
              <w:rPr>
                <w:rFonts w:ascii="Aptos" w:hAnsi="Aptos"/>
                <w:sz w:val="14"/>
              </w:rPr>
              <w:t>Extraction and marking running</w:t>
            </w:r>
          </w:p>
        </w:tc>
        <w:tc>
          <w:tcPr>
            <w:tcW w:type="dxa" w:w="3408"/>
            <w:vAlign w:val="center"/>
            <w:tcMar>
              <w:top w:w="75" w:type="dxa"/>
              <w:start w:w="90" w:type="dxa"/>
              <w:bottom w:w="75" w:type="dxa"/>
              <w:end w:w="90" w:type="dxa"/>
            </w:tcMar>
            <w:shd w:fill="F5F8FC"/>
          </w:tcPr>
          <w:p>
            <w:pPr>
              <w:spacing w:after="0"/>
            </w:pPr>
            <w:r>
              <w:rPr>
                <w:rFonts w:ascii="Aptos" w:hAnsi="Aptos"/>
                <w:sz w:val="14"/>
              </w:rPr>
              <w:t>review_required / completed / failed</w:t>
            </w:r>
          </w:p>
        </w:tc>
      </w:tr>
      <w:tr>
        <w:tc>
          <w:tcPr>
            <w:tcW w:type="dxa" w:w="3408"/>
            <w:vAlign w:val="center"/>
            <w:tcMar>
              <w:top w:w="75" w:type="dxa"/>
              <w:start w:w="90" w:type="dxa"/>
              <w:bottom w:w="75" w:type="dxa"/>
              <w:end w:w="90" w:type="dxa"/>
            </w:tcMar>
          </w:tcPr>
          <w:p>
            <w:pPr>
              <w:spacing w:after="0"/>
            </w:pPr>
            <w:r>
              <w:rPr>
                <w:rFonts w:ascii="Aptos" w:hAnsi="Aptos"/>
                <w:sz w:val="14"/>
              </w:rPr>
              <w:t>review_required</w:t>
            </w:r>
          </w:p>
        </w:tc>
        <w:tc>
          <w:tcPr>
            <w:tcW w:type="dxa" w:w="3408"/>
            <w:vAlign w:val="center"/>
            <w:tcMar>
              <w:top w:w="75" w:type="dxa"/>
              <w:start w:w="90" w:type="dxa"/>
              <w:bottom w:w="75" w:type="dxa"/>
              <w:end w:w="90" w:type="dxa"/>
            </w:tcMar>
          </w:tcPr>
          <w:p>
            <w:pPr>
              <w:spacing w:after="0"/>
            </w:pPr>
            <w:r>
              <w:rPr>
                <w:rFonts w:ascii="Aptos" w:hAnsi="Aptos"/>
                <w:sz w:val="14"/>
              </w:rPr>
              <w:t>Teacher action required</w:t>
            </w:r>
          </w:p>
        </w:tc>
        <w:tc>
          <w:tcPr>
            <w:tcW w:type="dxa" w:w="3408"/>
            <w:vAlign w:val="center"/>
            <w:tcMar>
              <w:top w:w="75" w:type="dxa"/>
              <w:start w:w="90" w:type="dxa"/>
              <w:bottom w:w="75" w:type="dxa"/>
              <w:end w:w="90" w:type="dxa"/>
            </w:tcMar>
          </w:tcPr>
          <w:p>
            <w:pPr>
              <w:spacing w:after="0"/>
            </w:pPr>
            <w:r>
              <w:rPr>
                <w:rFonts w:ascii="Aptos" w:hAnsi="Aptos"/>
                <w:sz w:val="14"/>
              </w:rPr>
              <w:t>reviewed</w:t>
            </w:r>
          </w:p>
        </w:tc>
      </w:tr>
      <w:tr>
        <w:tc>
          <w:tcPr>
            <w:tcW w:type="dxa" w:w="3408"/>
            <w:vAlign w:val="center"/>
            <w:tcMar>
              <w:top w:w="75" w:type="dxa"/>
              <w:start w:w="90" w:type="dxa"/>
              <w:bottom w:w="75" w:type="dxa"/>
              <w:end w:w="90" w:type="dxa"/>
            </w:tcMar>
            <w:shd w:fill="F5F8FC"/>
          </w:tcPr>
          <w:p>
            <w:pPr>
              <w:spacing w:after="0"/>
            </w:pPr>
            <w:r>
              <w:rPr>
                <w:rFonts w:ascii="Aptos" w:hAnsi="Aptos"/>
                <w:sz w:val="14"/>
              </w:rPr>
              <w:t>reviewed</w:t>
            </w:r>
          </w:p>
        </w:tc>
        <w:tc>
          <w:tcPr>
            <w:tcW w:type="dxa" w:w="3408"/>
            <w:vAlign w:val="center"/>
            <w:tcMar>
              <w:top w:w="75" w:type="dxa"/>
              <w:start w:w="90" w:type="dxa"/>
              <w:bottom w:w="75" w:type="dxa"/>
              <w:end w:w="90" w:type="dxa"/>
            </w:tcMar>
            <w:shd w:fill="F5F8FC"/>
          </w:tcPr>
          <w:p>
            <w:pPr>
              <w:spacing w:after="0"/>
            </w:pPr>
            <w:r>
              <w:rPr>
                <w:rFonts w:ascii="Aptos" w:hAnsi="Aptos"/>
                <w:sz w:val="14"/>
              </w:rPr>
              <w:t>Teacher completed review</w:t>
            </w:r>
          </w:p>
        </w:tc>
        <w:tc>
          <w:tcPr>
            <w:tcW w:type="dxa" w:w="3408"/>
            <w:vAlign w:val="center"/>
            <w:tcMar>
              <w:top w:w="75" w:type="dxa"/>
              <w:start w:w="90" w:type="dxa"/>
              <w:bottom w:w="75" w:type="dxa"/>
              <w:end w:w="90" w:type="dxa"/>
            </w:tcMar>
            <w:shd w:fill="F5F8FC"/>
          </w:tcPr>
          <w:p>
            <w:pPr>
              <w:spacing w:after="0"/>
            </w:pPr>
            <w:r>
              <w:rPr>
                <w:rFonts w:ascii="Aptos" w:hAnsi="Aptos"/>
                <w:sz w:val="14"/>
              </w:rPr>
              <w:t>finalised</w:t>
            </w:r>
          </w:p>
        </w:tc>
      </w:tr>
      <w:tr>
        <w:tc>
          <w:tcPr>
            <w:tcW w:type="dxa" w:w="3408"/>
            <w:vAlign w:val="center"/>
            <w:tcMar>
              <w:top w:w="75" w:type="dxa"/>
              <w:start w:w="90" w:type="dxa"/>
              <w:bottom w:w="75" w:type="dxa"/>
              <w:end w:w="90" w:type="dxa"/>
            </w:tcMar>
          </w:tcPr>
          <w:p>
            <w:pPr>
              <w:spacing w:after="0"/>
            </w:pPr>
            <w:r>
              <w:rPr>
                <w:rFonts w:ascii="Aptos" w:hAnsi="Aptos"/>
                <w:sz w:val="14"/>
              </w:rPr>
              <w:t>finalised</w:t>
            </w:r>
          </w:p>
        </w:tc>
        <w:tc>
          <w:tcPr>
            <w:tcW w:type="dxa" w:w="3408"/>
            <w:vAlign w:val="center"/>
            <w:tcMar>
              <w:top w:w="75" w:type="dxa"/>
              <w:start w:w="90" w:type="dxa"/>
              <w:bottom w:w="75" w:type="dxa"/>
              <w:end w:w="90" w:type="dxa"/>
            </w:tcMar>
          </w:tcPr>
          <w:p>
            <w:pPr>
              <w:spacing w:after="0"/>
            </w:pPr>
            <w:r>
              <w:rPr>
                <w:rFonts w:ascii="Aptos" w:hAnsi="Aptos"/>
                <w:sz w:val="14"/>
              </w:rPr>
              <w:t>Approved marks locked/versioned</w:t>
            </w:r>
          </w:p>
        </w:tc>
        <w:tc>
          <w:tcPr>
            <w:tcW w:type="dxa" w:w="3408"/>
            <w:vAlign w:val="center"/>
            <w:tcMar>
              <w:top w:w="75" w:type="dxa"/>
              <w:start w:w="90" w:type="dxa"/>
              <w:bottom w:w="75" w:type="dxa"/>
              <w:end w:w="90" w:type="dxa"/>
            </w:tcMar>
          </w:tcPr>
          <w:p>
            <w:pPr>
              <w:spacing w:after="0"/>
            </w:pPr>
            <w:r>
              <w:rPr>
                <w:rFonts w:ascii="Aptos" w:hAnsi="Aptos"/>
                <w:sz w:val="14"/>
              </w:rPr>
              <w:t>reported</w:t>
            </w:r>
          </w:p>
        </w:tc>
      </w:tr>
      <w:tr>
        <w:tc>
          <w:tcPr>
            <w:tcW w:type="dxa" w:w="3408"/>
            <w:vAlign w:val="center"/>
            <w:tcMar>
              <w:top w:w="75" w:type="dxa"/>
              <w:start w:w="90" w:type="dxa"/>
              <w:bottom w:w="75" w:type="dxa"/>
              <w:end w:w="90" w:type="dxa"/>
            </w:tcMar>
            <w:shd w:fill="F5F8FC"/>
          </w:tcPr>
          <w:p>
            <w:pPr>
              <w:spacing w:after="0"/>
            </w:pPr>
            <w:r>
              <w:rPr>
                <w:rFonts w:ascii="Aptos" w:hAnsi="Aptos"/>
                <w:sz w:val="14"/>
              </w:rPr>
              <w:t>reported</w:t>
            </w:r>
          </w:p>
        </w:tc>
        <w:tc>
          <w:tcPr>
            <w:tcW w:type="dxa" w:w="3408"/>
            <w:vAlign w:val="center"/>
            <w:tcMar>
              <w:top w:w="75" w:type="dxa"/>
              <w:start w:w="90" w:type="dxa"/>
              <w:bottom w:w="75" w:type="dxa"/>
              <w:end w:w="90" w:type="dxa"/>
            </w:tcMar>
            <w:shd w:fill="F5F8FC"/>
          </w:tcPr>
          <w:p>
            <w:pPr>
              <w:spacing w:after="0"/>
            </w:pPr>
            <w:r>
              <w:rPr>
                <w:rFonts w:ascii="Aptos" w:hAnsi="Aptos"/>
                <w:sz w:val="14"/>
              </w:rPr>
              <w:t>Report generated</w:t>
            </w:r>
          </w:p>
        </w:tc>
        <w:tc>
          <w:tcPr>
            <w:tcW w:type="dxa" w:w="3408"/>
            <w:vAlign w:val="center"/>
            <w:tcMar>
              <w:top w:w="75" w:type="dxa"/>
              <w:start w:w="90" w:type="dxa"/>
              <w:bottom w:w="75" w:type="dxa"/>
              <w:end w:w="90" w:type="dxa"/>
            </w:tcMar>
            <w:shd w:fill="F5F8FC"/>
          </w:tcPr>
          <w:p>
            <w:pPr>
              <w:spacing w:after="0"/>
            </w:pPr>
            <w:r>
              <w:rPr>
                <w:rFonts w:ascii="Aptos" w:hAnsi="Aptos"/>
                <w:sz w:val="14"/>
              </w:rPr>
              <w:t>sent_to_parent</w:t>
            </w:r>
          </w:p>
        </w:tc>
      </w:tr>
      <w:tr>
        <w:tc>
          <w:tcPr>
            <w:tcW w:type="dxa" w:w="3408"/>
            <w:vAlign w:val="center"/>
            <w:tcMar>
              <w:top w:w="75" w:type="dxa"/>
              <w:start w:w="90" w:type="dxa"/>
              <w:bottom w:w="75" w:type="dxa"/>
              <w:end w:w="90" w:type="dxa"/>
            </w:tcMar>
          </w:tcPr>
          <w:p>
            <w:pPr>
              <w:spacing w:after="0"/>
            </w:pPr>
            <w:r>
              <w:rPr>
                <w:rFonts w:ascii="Aptos" w:hAnsi="Aptos"/>
                <w:sz w:val="14"/>
              </w:rPr>
              <w:t>sent_to_parent</w:t>
            </w:r>
          </w:p>
        </w:tc>
        <w:tc>
          <w:tcPr>
            <w:tcW w:type="dxa" w:w="3408"/>
            <w:vAlign w:val="center"/>
            <w:tcMar>
              <w:top w:w="75" w:type="dxa"/>
              <w:start w:w="90" w:type="dxa"/>
              <w:bottom w:w="75" w:type="dxa"/>
              <w:end w:w="90" w:type="dxa"/>
            </w:tcMar>
          </w:tcPr>
          <w:p>
            <w:pPr>
              <w:spacing w:after="0"/>
            </w:pPr>
            <w:r>
              <w:rPr>
                <w:rFonts w:ascii="Aptos" w:hAnsi="Aptos"/>
                <w:sz w:val="14"/>
              </w:rPr>
              <w:t>Mode 3 communication completed</w:t>
            </w:r>
          </w:p>
        </w:tc>
        <w:tc>
          <w:tcPr>
            <w:tcW w:type="dxa" w:w="3408"/>
            <w:vAlign w:val="center"/>
            <w:tcMar>
              <w:top w:w="75" w:type="dxa"/>
              <w:start w:w="90" w:type="dxa"/>
              <w:bottom w:w="75" w:type="dxa"/>
              <w:end w:w="90" w:type="dxa"/>
            </w:tcMar>
          </w:tcPr>
          <w:p>
            <w:pPr>
              <w:spacing w:after="0"/>
            </w:pPr>
            <w:r>
              <w:rPr>
                <w:rFonts w:ascii="Aptos" w:hAnsi="Aptos"/>
                <w:sz w:val="14"/>
              </w:rPr>
              <w:t>reported / resent</w:t>
            </w:r>
          </w:p>
        </w:tc>
      </w:tr>
      <w:tr>
        <w:tc>
          <w:tcPr>
            <w:tcW w:type="dxa" w:w="3408"/>
            <w:vAlign w:val="center"/>
            <w:tcMar>
              <w:top w:w="75" w:type="dxa"/>
              <w:start w:w="90" w:type="dxa"/>
              <w:bottom w:w="75" w:type="dxa"/>
              <w:end w:w="90" w:type="dxa"/>
            </w:tcMar>
            <w:shd w:fill="F5F8FC"/>
          </w:tcPr>
          <w:p>
            <w:pPr>
              <w:spacing w:after="0"/>
            </w:pPr>
            <w:r>
              <w:rPr>
                <w:rFonts w:ascii="Aptos" w:hAnsi="Aptos"/>
                <w:sz w:val="14"/>
              </w:rPr>
              <w:t>failed</w:t>
            </w:r>
          </w:p>
        </w:tc>
        <w:tc>
          <w:tcPr>
            <w:tcW w:type="dxa" w:w="3408"/>
            <w:vAlign w:val="center"/>
            <w:tcMar>
              <w:top w:w="75" w:type="dxa"/>
              <w:start w:w="90" w:type="dxa"/>
              <w:bottom w:w="75" w:type="dxa"/>
              <w:end w:w="90" w:type="dxa"/>
            </w:tcMar>
            <w:shd w:fill="F5F8FC"/>
          </w:tcPr>
          <w:p>
            <w:pPr>
              <w:spacing w:after="0"/>
            </w:pPr>
            <w:r>
              <w:rPr>
                <w:rFonts w:ascii="Aptos" w:hAnsi="Aptos"/>
                <w:sz w:val="14"/>
              </w:rPr>
              <w:t>Processing or delivery failed</w:t>
            </w:r>
          </w:p>
        </w:tc>
        <w:tc>
          <w:tcPr>
            <w:tcW w:type="dxa" w:w="3408"/>
            <w:vAlign w:val="center"/>
            <w:tcMar>
              <w:top w:w="75" w:type="dxa"/>
              <w:start w:w="90" w:type="dxa"/>
              <w:bottom w:w="75" w:type="dxa"/>
              <w:end w:w="90" w:type="dxa"/>
            </w:tcMar>
            <w:shd w:fill="F5F8FC"/>
          </w:tcPr>
          <w:p>
            <w:pPr>
              <w:spacing w:after="0"/>
            </w:pPr>
            <w:r>
              <w:rPr>
                <w:rFonts w:ascii="Aptos" w:hAnsi="Aptos"/>
                <w:sz w:val="14"/>
              </w:rPr>
              <w:t>queued / cancelled</w:t>
            </w:r>
          </w:p>
        </w:tc>
      </w:tr>
    </w:tbl>
    <w:p>
      <w:pPr>
        <w:pStyle w:val="Heading1"/>
      </w:pPr>
      <w:r>
        <w:t>25. Security and Data Protection</w:t>
      </w:r>
    </w:p>
    <w:p>
      <w:pPr>
        <w:pStyle w:val="ListBullet"/>
      </w:pPr>
      <w:r>
        <w:t>Tenant/organisation scoping on every query.</w:t>
      </w:r>
    </w:p>
    <w:p>
      <w:pPr>
        <w:pStyle w:val="ListBullet"/>
      </w:pPr>
      <w:r>
        <w:t>Laravel policies/gates/middleware for role and entitlement enforcement.</w:t>
      </w:r>
    </w:p>
    <w:p>
      <w:pPr>
        <w:pStyle w:val="ListBullet"/>
      </w:pPr>
      <w:r>
        <w:t>Private storage for QP, MS, WA and reports.</w:t>
      </w:r>
    </w:p>
    <w:p>
      <w:pPr>
        <w:pStyle w:val="ListBullet"/>
      </w:pPr>
      <w:r>
        <w:t>Signed/authorised download endpoints.</w:t>
      </w:r>
    </w:p>
    <w:p>
      <w:pPr>
        <w:pStyle w:val="ListBullet"/>
      </w:pPr>
      <w:r>
        <w:t>Password hashing and CSRF protection.</w:t>
      </w:r>
    </w:p>
    <w:p>
      <w:pPr>
        <w:pStyle w:val="ListBullet"/>
      </w:pPr>
      <w:r>
        <w:t>Rate limits on login, registration, uploads and job creation.</w:t>
      </w:r>
    </w:p>
    <w:p>
      <w:pPr>
        <w:pStyle w:val="ListBullet"/>
      </w:pPr>
      <w:r>
        <w:t>Audit trail for mark edits, account changes, plan changes and parent communication.</w:t>
      </w:r>
    </w:p>
    <w:p>
      <w:pPr>
        <w:pStyle w:val="ListBullet"/>
      </w:pPr>
      <w:r>
        <w:t>Sensitive parent contact details visible only to authorised Mode 3 users.</w:t>
      </w:r>
    </w:p>
    <w:p>
      <w:pPr>
        <w:pStyle w:val="ListBullet"/>
      </w:pPr>
      <w:r>
        <w:t>No raw provider API keys in source control; use environment configuration.</w:t>
      </w:r>
    </w:p>
    <w:p>
      <w:pPr>
        <w:pStyle w:val="ListBullet"/>
      </w:pPr>
      <w:r>
        <w:t>Validate Word/PDF files beyond filename extension.</w:t>
      </w:r>
    </w:p>
    <w:p>
      <w:pPr>
        <w:pStyle w:val="Heading1"/>
      </w:pPr>
      <w:r>
        <w:t>26. Queue and Background Jobs</w:t>
      </w:r>
    </w:p>
    <w:p>
      <w:pPr>
        <w:pStyle w:val="ListBullet"/>
      </w:pPr>
      <w:r>
        <w:t>Paper processing should run through Laravel queues for long-running OCR/AI work.</w:t>
      </w:r>
    </w:p>
    <w:p>
      <w:pPr>
        <w:pStyle w:val="ListBullet"/>
      </w:pPr>
      <w:r>
        <w:t>Email and SMS/mobile delivery should be queued.</w:t>
      </w:r>
    </w:p>
    <w:p>
      <w:pPr>
        <w:pStyle w:val="ListBullet"/>
      </w:pPr>
      <w:r>
        <w:t>Workers must be supervised in production.</w:t>
      </w:r>
    </w:p>
    <w:p>
      <w:pPr>
        <w:pStyle w:val="ListBullet"/>
      </w:pPr>
      <w:r>
        <w:t>Failed jobs should be retriable and visible to admin/support.</w:t>
      </w:r>
    </w:p>
    <w:p>
      <w:pPr>
        <w:pStyle w:val="ListBullet"/>
      </w:pPr>
      <w:r>
        <w:t>Idempotency should prevent duplicate result generation or duplicate parent messages on retry.</w:t>
      </w:r>
    </w:p>
    <w:p>
      <w:pPr>
        <w:pStyle w:val="ListBullet"/>
      </w:pPr>
      <w:r>
        <w:t>User-facing UI should poll or refresh status rather than hold a long HTTP request open.</w:t>
      </w:r>
    </w:p>
    <w:p>
      <w:r>
        <w:br w:type="page"/>
      </w:r>
    </w:p>
    <w:p>
      <w:pPr>
        <w:pStyle w:val="Heading1"/>
      </w:pPr>
      <w:r>
        <w:t>27. Demo Engine vs Production Integrations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5" w:type="dxa"/>
              <w:start w:w="90" w:type="dxa"/>
              <w:bottom w:w="75" w:type="dxa"/>
              <w:end w:w="90" w:type="dxa"/>
            </w:tcMar>
            <w:shd w:fill="0B2B55"/>
          </w:tcPr>
          <w:p>
            <w:pPr>
              <w:spacing w:after="0"/>
            </w:pPr>
            <w:r>
              <w:rPr>
                <w:rFonts w:ascii="Aptos" w:hAnsi="Aptos"/>
                <w:b/>
                <w:color w:val="FFFFFF"/>
                <w:sz w:val="14"/>
              </w:rPr>
              <w:t>Capability</w:t>
            </w:r>
          </w:p>
        </w:tc>
        <w:tc>
          <w:tcPr>
            <w:tcW w:type="dxa" w:w="3408"/>
            <w:vAlign w:val="center"/>
            <w:tcMar>
              <w:top w:w="75" w:type="dxa"/>
              <w:start w:w="90" w:type="dxa"/>
              <w:bottom w:w="75" w:type="dxa"/>
              <w:end w:w="90" w:type="dxa"/>
            </w:tcMar>
            <w:shd w:fill="0B2B55"/>
          </w:tcPr>
          <w:p>
            <w:pPr>
              <w:spacing w:after="0"/>
            </w:pPr>
            <w:r>
              <w:rPr>
                <w:rFonts w:ascii="Aptos" w:hAnsi="Aptos"/>
                <w:b/>
                <w:color w:val="FFFFFF"/>
                <w:sz w:val="14"/>
              </w:rPr>
              <w:t>V4 demo behaviour</w:t>
            </w:r>
          </w:p>
        </w:tc>
        <w:tc>
          <w:tcPr>
            <w:tcW w:type="dxa" w:w="3408"/>
            <w:vAlign w:val="center"/>
            <w:tcMar>
              <w:top w:w="75" w:type="dxa"/>
              <w:start w:w="90" w:type="dxa"/>
              <w:bottom w:w="75" w:type="dxa"/>
              <w:end w:w="90" w:type="dxa"/>
            </w:tcMar>
            <w:shd w:fill="0B2B55"/>
          </w:tcPr>
          <w:p>
            <w:pPr>
              <w:spacing w:after="0"/>
            </w:pPr>
            <w:r>
              <w:rPr>
                <w:rFonts w:ascii="Aptos" w:hAnsi="Aptos"/>
                <w:b/>
                <w:color w:val="FFFFFF"/>
                <w:sz w:val="14"/>
              </w:rPr>
              <w:t>Production requirement</w:t>
            </w:r>
          </w:p>
        </w:tc>
      </w:tr>
      <w:tr>
        <w:tc>
          <w:tcPr>
            <w:tcW w:type="dxa" w:w="3408"/>
            <w:vAlign w:val="center"/>
            <w:tcMar>
              <w:top w:w="75" w:type="dxa"/>
              <w:start w:w="90" w:type="dxa"/>
              <w:bottom w:w="75" w:type="dxa"/>
              <w:end w:w="90" w:type="dxa"/>
            </w:tcMar>
          </w:tcPr>
          <w:p>
            <w:pPr>
              <w:spacing w:after="0"/>
            </w:pPr>
            <w:r>
              <w:rPr>
                <w:rFonts w:ascii="Aptos" w:hAnsi="Aptos"/>
                <w:sz w:val="14"/>
              </w:rPr>
              <w:t>Handwriting/document OCR</w:t>
            </w:r>
          </w:p>
        </w:tc>
        <w:tc>
          <w:tcPr>
            <w:tcW w:type="dxa" w:w="3408"/>
            <w:vAlign w:val="center"/>
            <w:tcMar>
              <w:top w:w="75" w:type="dxa"/>
              <w:start w:w="90" w:type="dxa"/>
              <w:bottom w:w="75" w:type="dxa"/>
              <w:end w:w="90" w:type="dxa"/>
            </w:tcMar>
          </w:tcPr>
          <w:p>
            <w:pPr>
              <w:spacing w:after="0"/>
            </w:pPr>
            <w:r>
              <w:rPr>
                <w:rFonts w:ascii="Aptos" w:hAnsi="Aptos"/>
                <w:sz w:val="14"/>
              </w:rPr>
              <w:t>May use demo/sample extraction</w:t>
            </w:r>
          </w:p>
        </w:tc>
        <w:tc>
          <w:tcPr>
            <w:tcW w:type="dxa" w:w="3408"/>
            <w:vAlign w:val="center"/>
            <w:tcMar>
              <w:top w:w="75" w:type="dxa"/>
              <w:start w:w="90" w:type="dxa"/>
              <w:bottom w:w="75" w:type="dxa"/>
              <w:end w:w="90" w:type="dxa"/>
            </w:tcMar>
          </w:tcPr>
          <w:p>
            <w:pPr>
              <w:spacing w:after="0"/>
            </w:pPr>
            <w:r>
              <w:rPr>
                <w:rFonts w:ascii="Aptos" w:hAnsi="Aptos"/>
                <w:sz w:val="14"/>
              </w:rPr>
              <w:t>Connect OCR/document intelligence provider</w:t>
            </w:r>
          </w:p>
        </w:tc>
      </w:tr>
      <w:tr>
        <w:tc>
          <w:tcPr>
            <w:tcW w:type="dxa" w:w="3408"/>
            <w:vAlign w:val="center"/>
            <w:tcMar>
              <w:top w:w="75" w:type="dxa"/>
              <w:start w:w="90" w:type="dxa"/>
              <w:bottom w:w="75" w:type="dxa"/>
              <w:end w:w="90" w:type="dxa"/>
            </w:tcMar>
            <w:shd w:fill="F5F8FC"/>
          </w:tcPr>
          <w:p>
            <w:pPr>
              <w:spacing w:after="0"/>
            </w:pPr>
            <w:r>
              <w:rPr>
                <w:rFonts w:ascii="Aptos" w:hAnsi="Aptos"/>
                <w:sz w:val="14"/>
              </w:rPr>
              <w:t>AI marking</w:t>
            </w:r>
          </w:p>
        </w:tc>
        <w:tc>
          <w:tcPr>
            <w:tcW w:type="dxa" w:w="3408"/>
            <w:vAlign w:val="center"/>
            <w:tcMar>
              <w:top w:w="75" w:type="dxa"/>
              <w:start w:w="90" w:type="dxa"/>
              <w:bottom w:w="75" w:type="dxa"/>
              <w:end w:w="90" w:type="dxa"/>
            </w:tcMar>
            <w:shd w:fill="F5F8FC"/>
          </w:tcPr>
          <w:p>
            <w:pPr>
              <w:spacing w:after="0"/>
            </w:pPr>
            <w:r>
              <w:rPr>
                <w:rFonts w:ascii="Aptos" w:hAnsi="Aptos"/>
                <w:sz w:val="14"/>
              </w:rPr>
              <w:t>Demo result generator</w:t>
            </w:r>
          </w:p>
        </w:tc>
        <w:tc>
          <w:tcPr>
            <w:tcW w:type="dxa" w:w="3408"/>
            <w:vAlign w:val="center"/>
            <w:tcMar>
              <w:top w:w="75" w:type="dxa"/>
              <w:start w:w="90" w:type="dxa"/>
              <w:bottom w:w="75" w:type="dxa"/>
              <w:end w:w="90" w:type="dxa"/>
            </w:tcMar>
            <w:shd w:fill="F5F8FC"/>
          </w:tcPr>
          <w:p>
            <w:pPr>
              <w:spacing w:after="0"/>
            </w:pPr>
            <w:r>
              <w:rPr>
                <w:rFonts w:ascii="Aptos" w:hAnsi="Aptos"/>
                <w:sz w:val="14"/>
              </w:rPr>
              <w:t>Connect selected AI model/provider</w:t>
            </w:r>
          </w:p>
        </w:tc>
      </w:tr>
      <w:tr>
        <w:tc>
          <w:tcPr>
            <w:tcW w:type="dxa" w:w="3408"/>
            <w:vAlign w:val="center"/>
            <w:tcMar>
              <w:top w:w="75" w:type="dxa"/>
              <w:start w:w="90" w:type="dxa"/>
              <w:bottom w:w="75" w:type="dxa"/>
              <w:end w:w="90" w:type="dxa"/>
            </w:tcMar>
          </w:tcPr>
          <w:p>
            <w:pPr>
              <w:spacing w:after="0"/>
            </w:pPr>
            <w:r>
              <w:rPr>
                <w:rFonts w:ascii="Aptos" w:hAnsi="Aptos"/>
                <w:sz w:val="14"/>
              </w:rPr>
              <w:t>Payments</w:t>
            </w:r>
          </w:p>
        </w:tc>
        <w:tc>
          <w:tcPr>
            <w:tcW w:type="dxa" w:w="3408"/>
            <w:vAlign w:val="center"/>
            <w:tcMar>
              <w:top w:w="75" w:type="dxa"/>
              <w:start w:w="90" w:type="dxa"/>
              <w:bottom w:w="75" w:type="dxa"/>
              <w:end w:w="90" w:type="dxa"/>
            </w:tcMar>
          </w:tcPr>
          <w:p>
            <w:pPr>
              <w:spacing w:after="0"/>
            </w:pPr>
            <w:r>
              <w:rPr>
                <w:rFonts w:ascii="Aptos" w:hAnsi="Aptos"/>
                <w:sz w:val="14"/>
              </w:rPr>
              <w:t>Plan/admin assignment may be simulated</w:t>
            </w:r>
          </w:p>
        </w:tc>
        <w:tc>
          <w:tcPr>
            <w:tcW w:type="dxa" w:w="3408"/>
            <w:vAlign w:val="center"/>
            <w:tcMar>
              <w:top w:w="75" w:type="dxa"/>
              <w:start w:w="90" w:type="dxa"/>
              <w:bottom w:w="75" w:type="dxa"/>
              <w:end w:w="90" w:type="dxa"/>
            </w:tcMar>
          </w:tcPr>
          <w:p>
            <w:pPr>
              <w:spacing w:after="0"/>
            </w:pPr>
            <w:r>
              <w:rPr>
                <w:rFonts w:ascii="Aptos" w:hAnsi="Aptos"/>
                <w:sz w:val="14"/>
              </w:rPr>
              <w:t>Connect payment gateway/webhooks</w:t>
            </w:r>
          </w:p>
        </w:tc>
      </w:tr>
      <w:tr>
        <w:tc>
          <w:tcPr>
            <w:tcW w:type="dxa" w:w="3408"/>
            <w:vAlign w:val="center"/>
            <w:tcMar>
              <w:top w:w="75" w:type="dxa"/>
              <w:start w:w="90" w:type="dxa"/>
              <w:bottom w:w="75" w:type="dxa"/>
              <w:end w:w="90" w:type="dxa"/>
            </w:tcMar>
            <w:shd w:fill="F5F8FC"/>
          </w:tcPr>
          <w:p>
            <w:pPr>
              <w:spacing w:after="0"/>
            </w:pPr>
            <w:r>
              <w:rPr>
                <w:rFonts w:ascii="Aptos" w:hAnsi="Aptos"/>
                <w:sz w:val="14"/>
              </w:rPr>
              <w:t>Email</w:t>
            </w:r>
          </w:p>
        </w:tc>
        <w:tc>
          <w:tcPr>
            <w:tcW w:type="dxa" w:w="3408"/>
            <w:vAlign w:val="center"/>
            <w:tcMar>
              <w:top w:w="75" w:type="dxa"/>
              <w:start w:w="90" w:type="dxa"/>
              <w:bottom w:w="75" w:type="dxa"/>
              <w:end w:w="90" w:type="dxa"/>
            </w:tcMar>
            <w:shd w:fill="F5F8FC"/>
          </w:tcPr>
          <w:p>
            <w:pPr>
              <w:spacing w:after="0"/>
            </w:pPr>
            <w:r>
              <w:rPr>
                <w:rFonts w:ascii="Aptos" w:hAnsi="Aptos"/>
                <w:sz w:val="14"/>
              </w:rPr>
              <w:t>Local/log/test mail possible</w:t>
            </w:r>
          </w:p>
        </w:tc>
        <w:tc>
          <w:tcPr>
            <w:tcW w:type="dxa" w:w="3408"/>
            <w:vAlign w:val="center"/>
            <w:tcMar>
              <w:top w:w="75" w:type="dxa"/>
              <w:start w:w="90" w:type="dxa"/>
              <w:bottom w:w="75" w:type="dxa"/>
              <w:end w:w="90" w:type="dxa"/>
            </w:tcMar>
            <w:shd w:fill="F5F8FC"/>
          </w:tcPr>
          <w:p>
            <w:pPr>
              <w:spacing w:after="0"/>
            </w:pPr>
            <w:r>
              <w:rPr>
                <w:rFonts w:ascii="Aptos" w:hAnsi="Aptos"/>
                <w:sz w:val="14"/>
              </w:rPr>
              <w:t>Configure transactional email provider</w:t>
            </w:r>
          </w:p>
        </w:tc>
      </w:tr>
      <w:tr>
        <w:tc>
          <w:tcPr>
            <w:tcW w:type="dxa" w:w="3408"/>
            <w:vAlign w:val="center"/>
            <w:tcMar>
              <w:top w:w="75" w:type="dxa"/>
              <w:start w:w="90" w:type="dxa"/>
              <w:bottom w:w="75" w:type="dxa"/>
              <w:end w:w="90" w:type="dxa"/>
            </w:tcMar>
          </w:tcPr>
          <w:p>
            <w:pPr>
              <w:spacing w:after="0"/>
            </w:pPr>
            <w:r>
              <w:rPr>
                <w:rFonts w:ascii="Aptos" w:hAnsi="Aptos"/>
                <w:sz w:val="14"/>
              </w:rPr>
              <w:t>SMS/mobile links</w:t>
            </w:r>
          </w:p>
        </w:tc>
        <w:tc>
          <w:tcPr>
            <w:tcW w:type="dxa" w:w="3408"/>
            <w:vAlign w:val="center"/>
            <w:tcMar>
              <w:top w:w="75" w:type="dxa"/>
              <w:start w:w="90" w:type="dxa"/>
              <w:bottom w:w="75" w:type="dxa"/>
              <w:end w:w="90" w:type="dxa"/>
            </w:tcMar>
          </w:tcPr>
          <w:p>
            <w:pPr>
              <w:spacing w:after="0"/>
            </w:pPr>
            <w:r>
              <w:rPr>
                <w:rFonts w:ascii="Aptos" w:hAnsi="Aptos"/>
                <w:sz w:val="14"/>
              </w:rPr>
              <w:t>UI/log may be present</w:t>
            </w:r>
          </w:p>
        </w:tc>
        <w:tc>
          <w:tcPr>
            <w:tcW w:type="dxa" w:w="3408"/>
            <w:vAlign w:val="center"/>
            <w:tcMar>
              <w:top w:w="75" w:type="dxa"/>
              <w:start w:w="90" w:type="dxa"/>
              <w:bottom w:w="75" w:type="dxa"/>
              <w:end w:w="90" w:type="dxa"/>
            </w:tcMar>
          </w:tcPr>
          <w:p>
            <w:pPr>
              <w:spacing w:after="0"/>
            </w:pPr>
            <w:r>
              <w:rPr>
                <w:rFonts w:ascii="Aptos" w:hAnsi="Aptos"/>
                <w:sz w:val="14"/>
              </w:rPr>
              <w:t>Configure SMS/WhatsApp provider if required</w:t>
            </w:r>
          </w:p>
        </w:tc>
      </w:tr>
    </w:tbl>
    <w:p>
      <w:pPr>
        <w:pStyle w:val="Heading1"/>
      </w:pPr>
      <w:r>
        <w:t>28. User Workflows by Role</w:t>
      </w:r>
    </w:p>
    <w:p>
      <w:pPr>
        <w:pStyle w:val="Heading2"/>
      </w:pPr>
      <w:r>
        <w:t>28.1 Student - Free Mode</w:t>
      </w:r>
    </w:p>
    <w:p>
      <w:pPr>
        <w:pStyle w:val="ListNumber"/>
      </w:pPr>
      <w:r>
        <w:t>Register and verify account.</w:t>
      </w:r>
    </w:p>
    <w:p>
      <w:pPr>
        <w:pStyle w:val="ListNumber"/>
      </w:pPr>
      <w:r>
        <w:t>Upload QP, optional MS and WA.</w:t>
      </w:r>
    </w:p>
    <w:p>
      <w:pPr>
        <w:pStyle w:val="ListNumber"/>
      </w:pPr>
      <w:r>
        <w:t>Use one lifetime check.</w:t>
      </w:r>
    </w:p>
    <w:p>
      <w:pPr>
        <w:pStyle w:val="ListNumber"/>
      </w:pPr>
      <w:r>
        <w:t>View question-wise marks, total marks and basic feedback.</w:t>
      </w:r>
    </w:p>
    <w:p>
      <w:pPr>
        <w:pStyle w:val="ListNumber"/>
      </w:pPr>
      <w:r>
        <w:t>Upgrade when free allowance is exhausted.</w:t>
      </w:r>
    </w:p>
    <w:p>
      <w:pPr>
        <w:pStyle w:val="Heading2"/>
      </w:pPr>
      <w:r>
        <w:t>28.2 Mode 1 User</w:t>
      </w:r>
    </w:p>
    <w:p>
      <w:pPr>
        <w:pStyle w:val="ListNumber"/>
      </w:pPr>
      <w:r>
        <w:t>Login and start paper check.</w:t>
      </w:r>
    </w:p>
    <w:p>
      <w:pPr>
        <w:pStyle w:val="ListNumber"/>
      </w:pPr>
      <w:r>
        <w:t>Upload QP/MS/WA one paper at a time.</w:t>
      </w:r>
    </w:p>
    <w:p>
      <w:pPr>
        <w:pStyle w:val="ListNumber"/>
      </w:pPr>
      <w:r>
        <w:t>View marks, total and basic feedback.</w:t>
      </w:r>
    </w:p>
    <w:p>
      <w:pPr>
        <w:pStyle w:val="ListNumber"/>
      </w:pPr>
      <w:r>
        <w:t>Use paper history.</w:t>
      </w:r>
    </w:p>
    <w:p>
      <w:pPr>
        <w:pStyle w:val="ListNumber"/>
      </w:pPr>
      <w:r>
        <w:t>No bulk upload, graphs, downloads or parent features.</w:t>
      </w:r>
    </w:p>
    <w:p>
      <w:pPr>
        <w:pStyle w:val="Heading2"/>
      </w:pPr>
      <w:r>
        <w:t>28.3 Mode 2 Teacher</w:t>
      </w:r>
    </w:p>
    <w:p>
      <w:pPr>
        <w:pStyle w:val="ListNumber"/>
      </w:pPr>
      <w:r>
        <w:t>Manage student records.</w:t>
      </w:r>
    </w:p>
    <w:p>
      <w:pPr>
        <w:pStyle w:val="ListNumber"/>
      </w:pPr>
      <w:r>
        <w:t>Create assessment and upload QP/MS.</w:t>
      </w:r>
    </w:p>
    <w:p>
      <w:pPr>
        <w:pStyle w:val="ListNumber"/>
      </w:pPr>
      <w:r>
        <w:t>Upload one or many WA files.</w:t>
      </w:r>
    </w:p>
    <w:p>
      <w:pPr>
        <w:pStyle w:val="ListNumber"/>
      </w:pPr>
      <w:r>
        <w:t>Review AI marks and confidence.</w:t>
      </w:r>
    </w:p>
    <w:p>
      <w:pPr>
        <w:pStyle w:val="ListNumber"/>
      </w:pPr>
      <w:r>
        <w:t>Edit/recheck selected questions.</w:t>
      </w:r>
    </w:p>
    <w:p>
      <w:pPr>
        <w:pStyle w:val="ListNumber"/>
      </w:pPr>
      <w:r>
        <w:t>Finalise result.</w:t>
      </w:r>
    </w:p>
    <w:p>
      <w:pPr>
        <w:pStyle w:val="ListNumber"/>
      </w:pPr>
      <w:r>
        <w:t>View analytics and download result/analysis report.</w:t>
      </w:r>
    </w:p>
    <w:p>
      <w:pPr>
        <w:pStyle w:val="ListNumber"/>
      </w:pPr>
      <w:r>
        <w:t>Cannot download corrected paper or manage parent contacts/multiple teachers.</w:t>
      </w:r>
    </w:p>
    <w:p>
      <w:pPr>
        <w:pStyle w:val="Heading2"/>
      </w:pPr>
      <w:r>
        <w:t>28.4 Mode 3 Coaching Admin</w:t>
      </w:r>
    </w:p>
    <w:p>
      <w:pPr>
        <w:pStyle w:val="ListNumber"/>
      </w:pPr>
      <w:r>
        <w:t>Create/manage students including parent contact details.</w:t>
      </w:r>
    </w:p>
    <w:p>
      <w:pPr>
        <w:pStyle w:val="ListNumber"/>
      </w:pPr>
      <w:r>
        <w:t>Create teacher accounts within teacher limit.</w:t>
      </w:r>
    </w:p>
    <w:p>
      <w:pPr>
        <w:pStyle w:val="ListNumber"/>
      </w:pPr>
      <w:r>
        <w:t>Allocate papers/assessments to teachers.</w:t>
      </w:r>
    </w:p>
    <w:p>
      <w:pPr>
        <w:pStyle w:val="ListNumber"/>
      </w:pPr>
      <w:r>
        <w:t>Run same review/analytics workflow as Mode 2.</w:t>
      </w:r>
    </w:p>
    <w:p>
      <w:pPr>
        <w:pStyle w:val="ListNumber"/>
      </w:pPr>
      <w:r>
        <w:t>Download corrected answer papers.</w:t>
      </w:r>
    </w:p>
    <w:p>
      <w:pPr>
        <w:pStyle w:val="ListNumber"/>
      </w:pPr>
      <w:r>
        <w:t>Send report to parent by email or secure mobile link.</w:t>
      </w:r>
    </w:p>
    <w:p>
      <w:pPr>
        <w:pStyle w:val="ListNumber"/>
      </w:pPr>
      <w:r>
        <w:t>Monitor communication history and delivery status.</w:t>
      </w:r>
    </w:p>
    <w:p>
      <w:pPr>
        <w:pStyle w:val="Heading2"/>
      </w:pPr>
      <w:r>
        <w:t>28.5 Platform Admin</w:t>
      </w:r>
    </w:p>
    <w:p>
      <w:pPr>
        <w:pStyle w:val="ListNumber"/>
      </w:pPr>
      <w:r>
        <w:t>Login to platform admin dashboard.</w:t>
      </w:r>
    </w:p>
    <w:p>
      <w:pPr>
        <w:pStyle w:val="ListNumber"/>
      </w:pPr>
      <w:r>
        <w:t>Manage users/coaching classes.</w:t>
      </w:r>
    </w:p>
    <w:p>
      <w:pPr>
        <w:pStyle w:val="ListNumber"/>
      </w:pPr>
      <w:r>
        <w:t>Assign or change plans and limits.</w:t>
      </w:r>
    </w:p>
    <w:p>
      <w:pPr>
        <w:pStyle w:val="ListNumber"/>
      </w:pPr>
      <w:r>
        <w:t>Manage plan feature flags.</w:t>
      </w:r>
    </w:p>
    <w:p>
      <w:pPr>
        <w:pStyle w:val="ListNumber"/>
      </w:pPr>
      <w:r>
        <w:t>Review usage, failed jobs, communications and support.</w:t>
      </w:r>
    </w:p>
    <w:p>
      <w:pPr>
        <w:pStyle w:val="ListNumber"/>
      </w:pPr>
      <w:r>
        <w:t>Suspend/activate accounts while retaining history.</w:t>
      </w:r>
    </w:p>
    <w:p>
      <w:pPr>
        <w:pStyle w:val="Heading1"/>
      </w:pPr>
      <w:r>
        <w:t>29. Functional Acceptance Checklist</w:t>
      </w:r>
    </w:p>
    <w:p>
      <w:r>
        <w:rPr>
          <w:b/>
        </w:rPr>
        <w:t xml:space="preserve">☐ 1. </w:t>
      </w:r>
      <w:r>
        <w:t>Unregistered users cannot upload papers.</w:t>
      </w:r>
    </w:p>
    <w:p>
      <w:r>
        <w:rPr>
          <w:b/>
        </w:rPr>
        <w:t xml:space="preserve">☐ 2. </w:t>
      </w:r>
      <w:r>
        <w:t>Only PDF, DOC and DOCX are accepted.</w:t>
      </w:r>
    </w:p>
    <w:p>
      <w:r>
        <w:rPr>
          <w:b/>
        </w:rPr>
        <w:t xml:space="preserve">☐ 3. </w:t>
      </w:r>
      <w:r>
        <w:t>QP and WA are mandatory; MS is optional.</w:t>
      </w:r>
    </w:p>
    <w:p>
      <w:r>
        <w:rPr>
          <w:b/>
        </w:rPr>
        <w:t xml:space="preserve">☐ 4. </w:t>
      </w:r>
      <w:r>
        <w:t>Free Mode allows one lifetime check.</w:t>
      </w:r>
    </w:p>
    <w:p>
      <w:r>
        <w:rPr>
          <w:b/>
        </w:rPr>
        <w:t xml:space="preserve">☐ 5. </w:t>
      </w:r>
      <w:r>
        <w:t>Mode 1 has no bulk upload.</w:t>
      </w:r>
    </w:p>
    <w:p>
      <w:r>
        <w:rPr>
          <w:b/>
        </w:rPr>
        <w:t xml:space="preserve">☐ 6. </w:t>
      </w:r>
      <w:r>
        <w:t>Mode 2 supports bulk WA and bulk students.</w:t>
      </w:r>
    </w:p>
    <w:p>
      <w:r>
        <w:rPr>
          <w:b/>
        </w:rPr>
        <w:t xml:space="preserve">☐ 7. </w:t>
      </w:r>
      <w:r>
        <w:t>Mode 2 supports manual edit, recheck, analytics and result-report download.</w:t>
      </w:r>
    </w:p>
    <w:p>
      <w:r>
        <w:rPr>
          <w:b/>
        </w:rPr>
        <w:t xml:space="preserve">☐ 8. </w:t>
      </w:r>
      <w:r>
        <w:t>Mode 2 cannot download corrected paper.</w:t>
      </w:r>
    </w:p>
    <w:p>
      <w:r>
        <w:rPr>
          <w:b/>
        </w:rPr>
        <w:t xml:space="preserve">☐ 9. </w:t>
      </w:r>
      <w:r>
        <w:t>Mode 2 cannot store parent contact details or create multiple teachers.</w:t>
      </w:r>
    </w:p>
    <w:p>
      <w:r>
        <w:rPr>
          <w:b/>
        </w:rPr>
        <w:t xml:space="preserve">☐ 10. </w:t>
      </w:r>
      <w:r>
        <w:t>Mode 3 supports parent contact details, communication and multiple teachers.</w:t>
      </w:r>
    </w:p>
    <w:p>
      <w:r>
        <w:rPr>
          <w:b/>
        </w:rPr>
        <w:t xml:space="preserve">☐ 11. </w:t>
      </w:r>
      <w:r>
        <w:t>Mode 3 supports corrected-paper download.</w:t>
      </w:r>
    </w:p>
    <w:p>
      <w:r>
        <w:rPr>
          <w:b/>
        </w:rPr>
        <w:t xml:space="preserve">☐ 12. </w:t>
      </w:r>
      <w:r>
        <w:t>All customer data is tenant-scoped.</w:t>
      </w:r>
    </w:p>
    <w:p>
      <w:r>
        <w:rPr>
          <w:b/>
        </w:rPr>
        <w:t xml:space="preserve">☐ 13. </w:t>
      </w:r>
      <w:r>
        <w:t>All plan restrictions are enforced in backend, not just the UI.</w:t>
      </w:r>
    </w:p>
    <w:p>
      <w:r>
        <w:rPr>
          <w:b/>
        </w:rPr>
        <w:t xml:space="preserve">☐ 14. </w:t>
      </w:r>
      <w:r>
        <w:t>AI marks are shown as suggested until accepted/finalised.</w:t>
      </w:r>
    </w:p>
    <w:p>
      <w:r>
        <w:rPr>
          <w:b/>
        </w:rPr>
        <w:t xml:space="preserve">☐ 15. </w:t>
      </w:r>
      <w:r>
        <w:t>All mark edits and key administrative changes are audited.</w:t>
      </w:r>
    </w:p>
    <w:p>
      <w:r>
        <w:rPr>
          <w:b/>
        </w:rPr>
        <w:t xml:space="preserve">☐ 16. </w:t>
      </w:r>
      <w:r>
        <w:t>No Mode 3 Plus and no multiple-branch module exists.</w:t>
      </w:r>
    </w:p>
    <w:p>
      <w:pPr>
        <w:pStyle w:val="Heading1"/>
      </w:pPr>
      <w:r>
        <w:t>30. Developer Handoff - Recommended Code Organisation</w:t>
      </w:r>
    </w:p>
    <w:p>
      <w:pPr>
        <w:pStyle w:val="ListBullet"/>
      </w:pPr>
      <w:r>
        <w:t>Controllers: keep request orchestration thin.</w:t>
      </w:r>
    </w:p>
    <w:p>
      <w:pPr>
        <w:pStyle w:val="ListBullet"/>
      </w:pPr>
      <w:r>
        <w:t>Services: entitlement/plan service, document service, paper marker service, report service, communication service.</w:t>
      </w:r>
    </w:p>
    <w:p>
      <w:pPr>
        <w:pStyle w:val="ListBullet"/>
      </w:pPr>
      <w:r>
        <w:t>Policies: assessment, student, report, coaching class and admin resources.</w:t>
      </w:r>
    </w:p>
    <w:p>
      <w:pPr>
        <w:pStyle w:val="ListBullet"/>
      </w:pPr>
      <w:r>
        <w:t>Jobs: ProcessPaperJob, GenerateReportJob, SendParentReportJob.</w:t>
      </w:r>
    </w:p>
    <w:p>
      <w:pPr>
        <w:pStyle w:val="ListBullet"/>
      </w:pPr>
      <w:r>
        <w:t>Events/notifications: PaperCompleted, ReviewRequired, PlanLimitReached, ParentReportSent.</w:t>
      </w:r>
    </w:p>
    <w:p>
      <w:pPr>
        <w:pStyle w:val="ListBullet"/>
      </w:pPr>
      <w:r>
        <w:t>Repositories/query scopes are optional, but tenant scoping must be central and consistent.</w:t>
      </w:r>
    </w:p>
    <w:p>
      <w:pPr>
        <w:pStyle w:val="ListBullet"/>
      </w:pPr>
      <w:r>
        <w:t>Feature tests should cover every role-plan combination for protected routes.</w:t>
      </w:r>
    </w:p>
    <w:p>
      <w:pPr>
        <w:pStyle w:val="Heading1"/>
      </w:pPr>
      <w:r>
        <w:t>31. Deployment and Operations Checklist</w:t>
      </w:r>
    </w:p>
    <w:p>
      <w:pPr>
        <w:pStyle w:val="ListBullet"/>
      </w:pPr>
      <w:r>
        <w:t>Configure APP_KEY and production environment.</w:t>
      </w:r>
    </w:p>
    <w:p>
      <w:pPr>
        <w:pStyle w:val="ListBullet"/>
      </w:pPr>
      <w:r>
        <w:t>Configure MySQL or supported SQLite environment.</w:t>
      </w:r>
    </w:p>
    <w:p>
      <w:pPr>
        <w:pStyle w:val="ListBullet"/>
      </w:pPr>
      <w:r>
        <w:t>Set private storage and symbolic/public links only where appropriate.</w:t>
      </w:r>
    </w:p>
    <w:p>
      <w:pPr>
        <w:pStyle w:val="ListBullet"/>
      </w:pPr>
      <w:r>
        <w:t>Configure queue driver and run workers.</w:t>
      </w:r>
    </w:p>
    <w:p>
      <w:pPr>
        <w:pStyle w:val="ListBullet"/>
      </w:pPr>
      <w:r>
        <w:t>Configure scheduler/cron if needed.</w:t>
      </w:r>
    </w:p>
    <w:p>
      <w:pPr>
        <w:pStyle w:val="ListBullet"/>
      </w:pPr>
      <w:r>
        <w:t>Configure mail provider.</w:t>
      </w:r>
    </w:p>
    <w:p>
      <w:pPr>
        <w:pStyle w:val="ListBullet"/>
      </w:pPr>
      <w:r>
        <w:t>Configure AI/OCR/payment/SMS providers when moving beyond demo mode.</w:t>
      </w:r>
    </w:p>
    <w:p>
      <w:pPr>
        <w:pStyle w:val="ListBullet"/>
      </w:pPr>
      <w:r>
        <w:t>Run migrations and seed only intended production data.</w:t>
      </w:r>
    </w:p>
    <w:p>
      <w:pPr>
        <w:pStyle w:val="ListBullet"/>
      </w:pPr>
      <w:r>
        <w:t>Set backups for database and private document storage.</w:t>
      </w:r>
    </w:p>
    <w:p>
      <w:pPr>
        <w:pStyle w:val="ListBullet"/>
      </w:pPr>
      <w:r>
        <w:t>Enable HTTPS, secure cookies and production logging.</w:t>
      </w:r>
    </w:p>
    <w:p>
      <w:pPr>
        <w:pStyle w:val="ListBullet"/>
      </w:pPr>
      <w:r>
        <w:t>Configure monitoring for queue failures and provider errors.</w:t>
      </w:r>
    </w:p>
    <w:p>
      <w:pPr>
        <w:pStyle w:val="Heading1"/>
      </w:pPr>
      <w:r>
        <w:t>32. Summary</w:t>
      </w:r>
    </w:p>
    <w:p>
      <w:r>
        <w:t>Exam Marker V4 should be treated as one coherent permission-driven platform rather than separate websites for each plan. Authentication identifies the user, role determines what type of work the user can perform, plan entitlements determine which commercial features are available, and organisation ownership determines which records the user can access. The same assessment and marking engine is reused across Free, Mode 1, Mode 2 and Mode 3, while higher plans progressively unlock analytics, editing, reporting, parent communication and team management.</w:t>
      </w:r>
    </w:p>
    <w:tbl>
      <w:tblPr>
        <w:tblW w:type="auto" w:w="0"/>
        <w:tblLook w:firstColumn="1" w:firstRow="1" w:lastColumn="0" w:lastRow="0" w:noHBand="0" w:noVBand="1" w:val="04A0"/>
      </w:tblPr>
      <w:tblGrid>
        <w:gridCol w:w="10224"/>
      </w:tblGrid>
      <w:tr>
        <w:tc>
          <w:tcPr>
            <w:tcW w:type="dxa" w:w="10224"/>
            <w:shd w:fill="EAF3FF"/>
            <w:tcMar>
              <w:top w:w="120" w:type="dxa"/>
              <w:start w:w="140" w:type="dxa"/>
              <w:bottom w:w="120" w:type="dxa"/>
              <w:end w:w="140" w:type="dxa"/>
            </w:tcMar>
          </w:tcPr>
          <w:p>
            <w:r>
              <w:rPr>
                <w:b/>
                <w:color w:val="0B2B55"/>
              </w:rPr>
              <w:t xml:space="preserve">Final scope: </w:t>
            </w:r>
            <w:r>
              <w:t>Four plans only: Free, Mode 1, Mode 2 and Mode 3. Mode 2 has no corrected-paper download, parent contacts or multiple teachers. Mode 3 adds those capabilities. No Mode 3 Plus and no multiple-branch feature.</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Exam Marker - System Documentation V4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2B5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D6EF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987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2B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